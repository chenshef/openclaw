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40"/>
        </w:rPr>
        <w:t>OpenClaw Complete Technical Guide</w:t>
      </w:r>
    </w:p>
    <w:p/>
    <w:p>
      <w:pPr>
        <w:ind w:left="720"/>
      </w:pPr>
      <w:r>
        <w:rPr>
          <w:i/>
          <w:color w:val="505050"/>
        </w:rPr>
        <w:t>**OpenClaw 🦞** - Self-hosted gateway connecting AI agents across Discord, Google Chat, iMessage, Matrix, Microsoft Teams, Signal, Slack, Telegram, WhatsApp, Zalo, and more.</w:t>
      </w:r>
    </w:p>
    <w:p/>
    <w:p>
      <w:r>
        <w:rPr>
          <w:sz w:val="24"/>
        </w:rPr>
        <w:t>**Version:** 2026.4.15</w:t>
      </w:r>
    </w:p>
    <w:p>
      <w:r>
        <w:rPr>
          <w:sz w:val="24"/>
        </w:rPr>
        <w:t>**Last Updated:** April 22, 2026</w:t>
      </w:r>
    </w:p>
    <w:p>
      <w:r>
        <w:rPr>
          <w:sz w:val="24"/>
        </w:rPr>
        <w:t>**Official Documentation:** https://docs.openclaw.ai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Arial" w:hAnsi="Arial"/>
          <w:b/>
          <w:sz w:val="32"/>
        </w:rPr>
        <w:t>Table of Contents</w:t>
      </w:r>
    </w:p>
    <w:p/>
    <w:p>
      <w:pPr>
        <w:pStyle w:val="ListNumber"/>
      </w:pPr>
      <w:r>
        <w:rPr>
          <w:sz w:val="24"/>
        </w:rPr>
        <w:t>[Introduction &amp; Overview](#1-introduction--overview)</w:t>
      </w:r>
    </w:p>
    <w:p>
      <w:pPr>
        <w:pStyle w:val="ListNumber"/>
      </w:pPr>
      <w:r>
        <w:rPr>
          <w:sz w:val="24"/>
        </w:rPr>
        <w:t>[Installation &amp; Setup](#2-installation--setup)</w:t>
      </w:r>
    </w:p>
    <w:p>
      <w:pPr>
        <w:pStyle w:val="ListNumber"/>
      </w:pPr>
      <w:r>
        <w:rPr>
          <w:sz w:val="24"/>
        </w:rPr>
        <w:t>[Gateway](#3-gateway)</w:t>
      </w:r>
    </w:p>
    <w:p>
      <w:pPr>
        <w:pStyle w:val="ListNumber"/>
      </w:pPr>
      <w:r>
        <w:rPr>
          <w:sz w:val="24"/>
        </w:rPr>
        <w:t>[Channels](#4-channels)</w:t>
      </w:r>
    </w:p>
    <w:p>
      <w:pPr>
        <w:pStyle w:val="ListNumber"/>
      </w:pPr>
      <w:r>
        <w:rPr>
          <w:sz w:val="24"/>
        </w:rPr>
        <w:t>[Agent Runtime](#5-agent-runtime)</w:t>
      </w:r>
    </w:p>
    <w:p>
      <w:pPr>
        <w:pStyle w:val="ListNumber"/>
      </w:pPr>
      <w:r>
        <w:rPr>
          <w:sz w:val="24"/>
        </w:rPr>
        <w:t>[Automation](#6-automation)</w:t>
      </w:r>
    </w:p>
    <w:p>
      <w:pPr>
        <w:pStyle w:val="ListNumber"/>
      </w:pPr>
      <w:r>
        <w:rPr>
          <w:sz w:val="24"/>
        </w:rPr>
        <w:t>[Tools &amp; Skills](#7-tools--skills)</w:t>
      </w:r>
    </w:p>
    <w:p>
      <w:pPr>
        <w:pStyle w:val="ListNumber"/>
      </w:pPr>
      <w:r>
        <w:rPr>
          <w:sz w:val="24"/>
        </w:rPr>
        <w:t>[Advanced Features](#8-advanced-features)</w:t>
      </w:r>
    </w:p>
    <w:p>
      <w:pPr>
        <w:pStyle w:val="ListNumber"/>
      </w:pPr>
      <w:r>
        <w:rPr>
          <w:sz w:val="24"/>
        </w:rPr>
        <w:t>[CLI Reference](#9-cli-reference)</w:t>
      </w:r>
    </w:p>
    <w:p>
      <w:pPr>
        <w:pStyle w:val="ListNumber"/>
      </w:pPr>
      <w:r>
        <w:rPr>
          <w:sz w:val="24"/>
        </w:rPr>
        <w:t>[Model Providers](#10-model-providers)</w:t>
      </w:r>
    </w:p>
    <w:p>
      <w:pPr>
        <w:pStyle w:val="ListNumber"/>
      </w:pPr>
      <w:r>
        <w:rPr>
          <w:sz w:val="24"/>
        </w:rPr>
        <w:t>[Troubleshooting](#11-troubleshooting)</w:t>
      </w:r>
    </w:p>
    <w:p>
      <w:pPr>
        <w:pStyle w:val="ListNumber"/>
      </w:pPr>
      <w:r>
        <w:rPr>
          <w:sz w:val="24"/>
        </w:rPr>
        <w:t>[Reference](#12-reference)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Arial" w:hAnsi="Arial"/>
          <w:b/>
          <w:sz w:val="32"/>
        </w:rPr>
        <w:t>1. Introduction &amp; Overview</w:t>
      </w:r>
    </w:p>
    <w:p/>
    <w:p>
      <w:pPr>
        <w:pStyle w:val="Heading3"/>
      </w:pPr>
      <w:r>
        <w:rPr>
          <w:rFonts w:ascii="Arial" w:hAnsi="Arial"/>
          <w:b/>
          <w:sz w:val="28"/>
        </w:rPr>
        <w:t>What is OpenClaw?</w:t>
      </w:r>
    </w:p>
    <w:p/>
    <w:p>
      <w:r>
        <w:rPr>
          <w:sz w:val="24"/>
        </w:rPr>
        <w:t>OpenClaw is a **self-hosted gateway** that connects your favorite chat apps and messaging platforms to AI coding agents. You run a single Gateway process on your own machine (or a server), and it becomes the bridge between your messaging apps and an always-available AI assistant.</w:t>
      </w:r>
    </w:p>
    <w:p/>
    <w:p>
      <w:r>
        <w:rPr>
          <w:sz w:val="24"/>
        </w:rPr>
        <w:t>**Key Points:**</w:t>
      </w:r>
    </w:p>
    <w:p/>
    <w:p>
      <w:pPr>
        <w:pStyle w:val="ListBullet"/>
      </w:pPr>
      <w:r>
        <w:rPr>
          <w:sz w:val="24"/>
        </w:rPr>
        <w:t>**Self-hosted**: Runs on your hardware, your rules</w:t>
      </w:r>
    </w:p>
    <w:p>
      <w:pPr>
        <w:pStyle w:val="ListBullet"/>
      </w:pPr>
      <w:r>
        <w:rPr>
          <w:sz w:val="24"/>
        </w:rPr>
        <w:t>**Multi-channel**: One Gateway serves multiple chat platforms simultaneously</w:t>
      </w:r>
    </w:p>
    <w:p>
      <w:pPr>
        <w:pStyle w:val="ListBullet"/>
      </w:pPr>
      <w:r>
        <w:rPr>
          <w:sz w:val="24"/>
        </w:rPr>
        <w:t>**Agent-native**: Built for coding agents with tool use, sessions, memory, and multi-agent routing</w:t>
      </w:r>
    </w:p>
    <w:p>
      <w:pPr>
        <w:pStyle w:val="ListBullet"/>
      </w:pPr>
      <w:r>
        <w:rPr>
          <w:sz w:val="24"/>
        </w:rPr>
        <w:t>**Open source**: MIT licensed, community-driven</w:t>
      </w:r>
    </w:p>
    <w:p/>
    <w:p>
      <w:pPr>
        <w:pStyle w:val="Heading3"/>
      </w:pPr>
      <w:r>
        <w:rPr>
          <w:rFonts w:ascii="Arial" w:hAnsi="Arial"/>
          <w:b/>
          <w:sz w:val="28"/>
        </w:rPr>
        <w:t>Architecture Overview</w:t>
      </w:r>
    </w:p>
    <w:p/>
    <w:p>
      <w:r>
        <w:rPr>
          <w:sz w:val="24"/>
        </w:rPr>
        <w:t>flowchart LR</w:t>
      </w:r>
    </w:p>
    <w:p>
      <w:r>
        <w:rPr>
          <w:sz w:val="24"/>
        </w:rPr>
        <w:t xml:space="preserve">  A["Chat apps + plugins"] --&gt; B["Gateway"]</w:t>
      </w:r>
    </w:p>
    <w:p>
      <w:r>
        <w:rPr>
          <w:sz w:val="24"/>
        </w:rPr>
        <w:t xml:space="preserve">  B --&gt; C["Pi agent"]</w:t>
      </w:r>
    </w:p>
    <w:p>
      <w:r>
        <w:rPr>
          <w:sz w:val="24"/>
        </w:rPr>
        <w:t xml:space="preserve">  B --&gt; D["CLI"]</w:t>
      </w:r>
    </w:p>
    <w:p>
      <w:r>
        <w:rPr>
          <w:sz w:val="24"/>
        </w:rPr>
        <w:t xml:space="preserve">  B --&gt; E["Web Control UI"]</w:t>
      </w:r>
    </w:p>
    <w:p>
      <w:r>
        <w:rPr>
          <w:sz w:val="24"/>
        </w:rPr>
        <w:t xml:space="preserve">  B --&gt; F["macOS app"]</w:t>
      </w:r>
    </w:p>
    <w:p>
      <w:r>
        <w:rPr>
          <w:sz w:val="24"/>
        </w:rPr>
        <w:t xml:space="preserve">  B --&gt; G["iOS and Android nodes"]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**Components:**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**Gateway (daemon)**: Long-lived process that maintains provider connections and exposes a typed WebSocket API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**Clients**: macOS app, CLI, web admin connecting via WebSocket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**Nodes**: macOS/iOS/Android/headless devices with `role: node` providing device capabilities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**WebChat**: Static UI using the Gateway WS API for chat history and messaging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The Gateway is the single source of truth for sessions, routing, and channel connections.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Key Capabilities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Feature | Description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|---------|-------------|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**Multi-channel gateway** | Discord, iMessage, Signal, Slack, Telegram, WhatsApp, WebChat, and more with a single Gateway process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**Plugin channels** | Bundled plugins add Matrix, Nostr, Twitch, Zalo, and more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**Multi-agent routing** | Isolated sessions per agent, workspace, or sender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**Media support** | Send and receive images, audio, and documents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**Web Control UI** | Browser dashboard for chat, config, sessions, and nodes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**Mobile nodes** | Pair iOS and Android nodes for Canvas, camera, and voice-enabled workflows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Use Cases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**Personal AI assistant**: Message your AI from any chat app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**Development workflows**: Code review, debugging, and task automation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**Home automation**: Control smart devices via chat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**Multi-platform integration**: Unified interface across messaging platforms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**Privacy-focused AI**: Keep your data on your own infrastructure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2. Installation &amp; Setup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Requirements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Requirement | Details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|-------------|---------|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**Node.js** | Node 24 (recommended) or Node 22.14+ (LTS)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**Operating System** | macOS, Linux, or Windows (native or WSL2)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**API Keys** | From your chosen provider (Anthropic, OpenAI, Google, etc.)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**Package Manager** | npm (bundled), pnpm, or bun (optional)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Quick Installation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Recommended: Installer Script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**macOS / Linux / WSL2:**</w:t>
      </w:r>
    </w:p>
    <w:p>
      <w:r>
        <w:rPr>
          <w:sz w:val="24"/>
        </w:rPr>
        <w:t>curl -fsSL https://openclaw.ai/install.sh | bash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**Windows (PowerShell):**</w:t>
      </w:r>
    </w:p>
    <w:p>
      <w:r>
        <w:rPr>
          <w:sz w:val="24"/>
        </w:rPr>
        <w:t>iwr -useb https://openclaw.ai/install.ps1 | iex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**Without onboarding:**</w:t>
      </w:r>
    </w:p>
    <w:p>
      <w:pPr>
        <w:pStyle w:val="Heading1"/>
      </w:pPr>
      <w:r>
        <w:rPr>
          <w:rFonts w:ascii="Arial" w:hAnsi="Arial"/>
          <w:b/>
          <w:sz w:val="40"/>
        </w:rPr>
        <w:t>macOS / Linux / WSL2</w:t>
      </w:r>
    </w:p>
    <w:p>
      <w:r>
        <w:rPr>
          <w:sz w:val="24"/>
        </w:rPr>
        <w:t>curl -fsSL https://openclaw.ai/install.sh | bash -s -- --no-onboard</w:t>
      </w:r>
    </w:p>
    <w:p/>
    <w:p>
      <w:pPr>
        <w:pStyle w:val="Heading1"/>
      </w:pPr>
      <w:r>
        <w:rPr>
          <w:rFonts w:ascii="Arial" w:hAnsi="Arial"/>
          <w:b/>
          <w:sz w:val="40"/>
        </w:rPr>
        <w:t>Windows</w:t>
      </w:r>
    </w:p>
    <w:p>
      <w:r>
        <w:rPr>
          <w:sz w:val="24"/>
        </w:rPr>
        <w:t>&amp; ([scriptblock]::Create((iwr -useb https://openclaw.ai/install.ps1))) -NoOnboard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Alternative: npm/pnpm/bun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**npm:**</w:t>
      </w:r>
    </w:p>
    <w:p>
      <w:r>
        <w:rPr>
          <w:sz w:val="24"/>
        </w:rPr>
        <w:t>npm install -g openclaw@latest</w:t>
      </w:r>
    </w:p>
    <w:p>
      <w:r>
        <w:rPr>
          <w:sz w:val="24"/>
        </w:rPr>
        <w:t>openclaw onboard --install-daemon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**pnpm:**</w:t>
      </w:r>
    </w:p>
    <w:p>
      <w:r>
        <w:rPr>
          <w:sz w:val="24"/>
        </w:rPr>
        <w:t>pnpm add -g openclaw@latest</w:t>
      </w:r>
    </w:p>
    <w:p>
      <w:r>
        <w:rPr>
          <w:sz w:val="24"/>
        </w:rPr>
        <w:t>pnpm approve-builds -g  # Required for build scripts</w:t>
      </w:r>
    </w:p>
    <w:p>
      <w:r>
        <w:rPr>
          <w:sz w:val="24"/>
        </w:rPr>
        <w:t>openclaw onboard --install-daemon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**bun:**</w:t>
      </w:r>
    </w:p>
    <w:p>
      <w:r>
        <w:rPr>
          <w:sz w:val="24"/>
        </w:rPr>
        <w:t>bun add -g openclaw@latest</w:t>
      </w:r>
    </w:p>
    <w:p>
      <w:r>
        <w:rPr>
          <w:sz w:val="24"/>
        </w:rPr>
        <w:t>openclaw onboard --install-daemon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From Source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r>
        <w:rPr>
          <w:sz w:val="24"/>
        </w:rPr>
        <w:t>git clone https://github.com/openclaw/openclaw.git</w:t>
      </w:r>
    </w:p>
    <w:p>
      <w:r>
        <w:rPr>
          <w:sz w:val="24"/>
        </w:rPr>
        <w:t>cd openclaw</w:t>
      </w:r>
    </w:p>
    <w:p>
      <w:r>
        <w:rPr>
          <w:sz w:val="24"/>
        </w:rPr>
        <w:t>pnpm install &amp;&amp; pnpm build &amp;&amp; pnpm ui:build</w:t>
      </w:r>
    </w:p>
    <w:p>
      <w:r>
        <w:rPr>
          <w:sz w:val="24"/>
        </w:rPr>
        <w:t>pnpm link --global</w:t>
      </w:r>
    </w:p>
    <w:p>
      <w:r>
        <w:rPr>
          <w:sz w:val="24"/>
        </w:rPr>
        <w:t>openclaw onboard --install-daemon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Onboarding Wizard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The onboarding wizard guides you through initial setup: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r>
        <w:rPr>
          <w:sz w:val="24"/>
        </w:rPr>
        <w:t>openclaw onboard --install-daemon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**Steps:**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**Profile selection**: Local or remote mode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**API key configuration**: Set up your chosen AI provider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**Channel selection**: Choose and configure messaging platforms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4. **Agent workspace**: Initialize workspace files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5. **Service installation**: Set up auto-start (launchd/systemd/schtasks)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**Options:**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Flag | Description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|------|-------------|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`--install-daemon` | Install and start the Gateway service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`--mode local` | Configure for local-only access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`--mode remote` | Configure for remote access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`--auth-choice &lt;provider&gt;` | Skip provider selection (e.g., `openai-api-key`, `anthropic`)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`--skip-channels` | Skip channel configuration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Configuration Basics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Configuration lives at `~/.openclaw/openclaw.json` (JSON5 format).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**Minimal configuration:**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gateway: {</w:t>
      </w:r>
    </w:p>
    <w:p>
      <w:r>
        <w:rPr>
          <w:sz w:val="24"/>
        </w:rPr>
        <w:t xml:space="preserve">    mode: "local",</w:t>
      </w:r>
    </w:p>
    <w:p>
      <w:r>
        <w:rPr>
          <w:sz w:val="24"/>
        </w:rPr>
        <w:t xml:space="preserve">    bind: "loopback",</w:t>
      </w:r>
    </w:p>
    <w:p>
      <w:r>
        <w:rPr>
          <w:sz w:val="24"/>
        </w:rPr>
        <w:t xml:space="preserve">    port: 18789,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 xml:space="preserve">  agents: {</w:t>
      </w:r>
    </w:p>
    <w:p>
      <w:r>
        <w:rPr>
          <w:sz w:val="24"/>
        </w:rPr>
        <w:t xml:space="preserve">    defaults: {</w:t>
      </w:r>
    </w:p>
    <w:p>
      <w:r>
        <w:rPr>
          <w:sz w:val="24"/>
        </w:rPr>
        <w:t xml:space="preserve">      workspace: "~/.openclaw/workspace",</w:t>
      </w:r>
    </w:p>
    <w:p>
      <w:r>
        <w:rPr>
          <w:sz w:val="24"/>
        </w:rPr>
        <w:t xml:space="preserve">      model: { primary: "anthropic/claude-opus-4-6"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 xml:space="preserve">  channels: {</w:t>
      </w:r>
    </w:p>
    <w:p>
      <w:r>
        <w:rPr>
          <w:sz w:val="24"/>
        </w:rPr>
        <w:t xml:space="preserve">    whatsapp: {</w:t>
      </w:r>
    </w:p>
    <w:p>
      <w:r>
        <w:rPr>
          <w:sz w:val="24"/>
        </w:rPr>
        <w:t xml:space="preserve">      allowFrom: ["+15555550123"],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**Key configuration paths:**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Path | Description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|------|-------------|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`~/.openclaw/openclaw.json` | Main configuration file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`~/.openclaw/workspace/` | Agent workspace (code, files, memory)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`~/.openclaw/state/` | Runtime state (sessions, pairing, approvals)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`~/.openclaw/agents/` | Agent sessions and logs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Verify Installation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r>
        <w:rPr>
          <w:sz w:val="24"/>
        </w:rPr>
        <w:t>openclaw --version      # Confirm CLI is available</w:t>
      </w:r>
    </w:p>
    <w:p>
      <w:r>
        <w:rPr>
          <w:sz w:val="24"/>
        </w:rPr>
        <w:t>openclaw doctor         # Check for config issues</w:t>
      </w:r>
    </w:p>
    <w:p>
      <w:r>
        <w:rPr>
          <w:sz w:val="24"/>
        </w:rPr>
        <w:t>openclaw gateway status # Verify Gateway is running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**Healthy output:**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`Runtime: running`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`Connectivity probe: ok`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`Capability: ...` (matches expected permissions)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3. Gateway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Gateway Architecture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The Gateway is the central hub that: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Maintains connections to all messaging platforms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Exposes a WebSocket API on a single port (default: 18789)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Routes messages between channels and agents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Handles authentication and pairing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Serves the Control UI and HTTP APIs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**Default runtime model:**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One always-on process for routing and control plane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Single multiplexed port for WebSocket, HTTP APIs, Control UI, and hooks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Default bind mode: `loopback` (127.0.0.1)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Auth required by default (token, password, or trusted-proxy)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Configuration Reference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**Gateway configuration keys:**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Key | Type | Default | Description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|-----|------|---------|-------------|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`gateway.mode` | `"local"` \| `"remote"` | `"local"` | Gateway mode (must be set)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`gateway.bind` | `"loopback"` \| `"lan"` \| `"tailnet"` \| `"auto"` \| `"custom"` | `"loopback"` | Bind mode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`gateway.port` | number | `18789` | WebSocket/HTTP port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`gateway.auth.mode` | `"token"` \| `"password"` \| `"trusted-proxy"` \| `"none"` | `"token"` | Auth mode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`gateway.auth.token` | string \| SecretRef | - | Shared token for auth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`gateway.auth.password` | string \| SecretRef | - | Password for auth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`gateway.reload.mode` | `"off"` \| `"hot"` \| `"restart"` \| `"hybrid"` | `"hybrid"` | Config reload behavior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**Environment variables:**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Variable | Description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|----------|-------------|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`OPENCLAW_GATEWAY_TOKEN` | Override gateway auth token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`OPENCLAW_GATEWAY_PASSWORD` | Override gateway auth password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`OPENCLAW_GATEWAY_PORT` | Override gateway port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`OPENCLAW_CONFIG_PATH` | Override config file path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`OPENCLAW_STATE_DIR` | Override state directory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Remote Access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**Recommended: Tailscale/VPN**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Install Tailscale on both machines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Configure Gateway for tailnet bind: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```bash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openclaw config set gateway.bind tailnet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openclaw config set gateway.tailscale.mode serve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Access from any device on your tailnet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**Alternative: SSH Tunnel**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On the client machine:</w:t>
      </w:r>
    </w:p>
    <w:p>
      <w:r>
        <w:rPr>
          <w:sz w:val="24"/>
        </w:rPr>
        <w:t>ssh -N -L 18789:127.0.0.1:18789 user@gateway-host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Then connect clients to `ws://127.0.0.1:18789`.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**Warning:** SSH tunnels do not bypass gateway auth. Clients must still send valid credentials.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Security and Authentication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**Auth modes:**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Mode | Use Case | Credentials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|------|----------|-------------|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`token` | Shared secret token | `gateway.auth.token` or `OPENCLAW_GATEWAY_TOKEN`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`password` | Shared password | `gateway.auth.password` or `OPENCLAW_GATEWAY_PASSWORD`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`trusted-proxy` | Reverse proxy with identity headers | Headers like `X-Forwarded-User`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`none` | Private network only (dangerous) | No auth required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**Device pairing:**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All WebSocket clients include a device identity on connect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New device IDs require pairing approval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Gateway issues a device token for subsequent connects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Direct local loopback connects can be auto-approved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Remote connects always require explicit approval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**Managing devices:**</w:t>
      </w:r>
    </w:p>
    <w:p>
      <w:r>
        <w:rPr>
          <w:sz w:val="24"/>
        </w:rPr>
        <w:t>openclaw devices list               # Show pending/approved devices</w:t>
      </w:r>
    </w:p>
    <w:p>
      <w:r>
        <w:rPr>
          <w:sz w:val="24"/>
        </w:rPr>
        <w:t>openclaw devices approve &lt;requestId&gt;  # Approve pending device</w:t>
      </w:r>
    </w:p>
    <w:p>
      <w:r>
        <w:rPr>
          <w:sz w:val="24"/>
        </w:rPr>
        <w:t>openclaw devices reject &lt;requestId&gt;   # Reject pending device</w:t>
      </w:r>
    </w:p>
    <w:p>
      <w:r>
        <w:rPr>
          <w:sz w:val="24"/>
        </w:rPr>
        <w:t>openclaw devices revoke &lt;deviceId&gt;    # Revoke approved device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Health Checks and Troubleshooting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**Command ladder:**</w:t>
      </w:r>
    </w:p>
    <w:p>
      <w:r>
        <w:rPr>
          <w:sz w:val="24"/>
        </w:rPr>
        <w:t>openclaw status                  # Quick status check</w:t>
      </w:r>
    </w:p>
    <w:p>
      <w:r>
        <w:rPr>
          <w:sz w:val="24"/>
        </w:rPr>
        <w:t>openclaw gateway status          # Detailed gateway status</w:t>
      </w:r>
    </w:p>
    <w:p>
      <w:r>
        <w:rPr>
          <w:sz w:val="24"/>
        </w:rPr>
        <w:t>openclaw gateway status --deep   # Include system service scan</w:t>
      </w:r>
    </w:p>
    <w:p>
      <w:r>
        <w:rPr>
          <w:sz w:val="24"/>
        </w:rPr>
        <w:t>openclaw logs --follow           # Watch live logs</w:t>
      </w:r>
    </w:p>
    <w:p>
      <w:r>
        <w:rPr>
          <w:sz w:val="24"/>
        </w:rPr>
        <w:t>openclaw doctor                  # Run diagnostics</w:t>
      </w:r>
    </w:p>
    <w:p>
      <w:r>
        <w:rPr>
          <w:sz w:val="24"/>
        </w:rPr>
        <w:t>openclaw channels status --probe # Check channel health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**Common issues:**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Issue | Symptoms | Fix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|-------|----------|-----|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Port conflict | `EADDRINUSE` | Change port or kill conflicting process with `--force`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Auth mismatch | `unauthorized` | Verify token/password matches on client and gateway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Service not starting | `Runtime: stopped` | Check logs, run `openclaw doctor`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Mode not set | `Gateway start blocked` | Set `gateway.mode="local"` in config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**Health check endpoints:**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**Liveness**: Open WS and send `connect`, expect `hello-ok`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**Readiness**: `openclaw gateway status` + `openclaw channels status --probe`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4. Channels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Multi-Channel Support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OpenClaw supports simultaneous connections to multiple messaging platforms: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**Built-in channels:**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WhatsApp (via Baileys)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Telegram (via grammY)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Discord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Signal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Slack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WebChat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**Plugin channels (bundled):**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Matrix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Microsoft Teams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Google Chat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iMessage (via BlueBubbles)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IRC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Nostr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Twitch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Zalo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And more...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Channel-Specific Setup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WhatsApp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**Setup:**</w:t>
      </w:r>
    </w:p>
    <w:p>
      <w:r>
        <w:rPr>
          <w:sz w:val="24"/>
        </w:rPr>
        <w:t>openclaw channels login --channel whatsapp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Scan the QR code with your phone (Settings → Linked Devices → Link a Device).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**Configuration:**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channels: {</w:t>
      </w:r>
    </w:p>
    <w:p>
      <w:r>
        <w:rPr>
          <w:sz w:val="24"/>
        </w:rPr>
        <w:t xml:space="preserve">    whatsapp: {</w:t>
      </w:r>
    </w:p>
    <w:p>
      <w:r>
        <w:rPr>
          <w:sz w:val="24"/>
        </w:rPr>
        <w:t xml:space="preserve">      allowFrom: ["+15555550123"],  // Whitelist specific numbers</w:t>
      </w:r>
    </w:p>
    <w:p>
      <w:r>
        <w:rPr>
          <w:sz w:val="24"/>
        </w:rPr>
        <w:t xml:space="preserve">      groups: {</w:t>
      </w:r>
    </w:p>
    <w:p>
      <w:r>
        <w:rPr>
          <w:sz w:val="24"/>
        </w:rPr>
        <w:t xml:space="preserve">        "*": { requireMention: true },  // Require @mention in all groups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 xml:space="preserve">  messages: {</w:t>
      </w:r>
    </w:p>
    <w:p>
      <w:r>
        <w:rPr>
          <w:sz w:val="24"/>
        </w:rPr>
        <w:t xml:space="preserve">    groupChat: {</w:t>
      </w:r>
    </w:p>
    <w:p>
      <w:r>
        <w:rPr>
          <w:sz w:val="24"/>
        </w:rPr>
        <w:t xml:space="preserve">      mentionPatterns: ["@openclaw", "@bambabot"],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**Troubleshooting:**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QR code not appearing: Check logs with `openclaw logs --follow`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Connection lost: Restart with `openclaw channels login --channel whatsapp`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Session expired: Delete `~/.openclaw/state/channels/whatsapp/` and re-pair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Telegram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**Setup:**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Create a bot via [@BotFather](https://t.me/BotFather)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Get the bot token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Configure: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```bash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openclaw channels add --channel telegram --token &lt;YOUR_BOT_TOKEN&gt;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**Configuration:**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channels: {</w:t>
      </w:r>
    </w:p>
    <w:p>
      <w:r>
        <w:rPr>
          <w:sz w:val="24"/>
        </w:rPr>
        <w:t xml:space="preserve">    telegram: {</w:t>
      </w:r>
    </w:p>
    <w:p>
      <w:r>
        <w:rPr>
          <w:sz w:val="24"/>
        </w:rPr>
        <w:t xml:space="preserve">      token: "&lt;YOUR_BOT_TOKEN&gt;",</w:t>
      </w:r>
    </w:p>
    <w:p>
      <w:r>
        <w:rPr>
          <w:sz w:val="24"/>
        </w:rPr>
        <w:t xml:space="preserve">      allowFrom: [556056149],  // User IDs (numeric)</w:t>
      </w:r>
    </w:p>
    <w:p>
      <w:r>
        <w:rPr>
          <w:sz w:val="24"/>
        </w:rPr>
        <w:t xml:space="preserve">      groups: {</w:t>
      </w:r>
    </w:p>
    <w:p>
      <w:r>
        <w:rPr>
          <w:sz w:val="24"/>
        </w:rPr>
        <w:t xml:space="preserve">        "*": { requireMention: true },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Discord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**Setup:**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Create a Discord app at [Discord Developer Portal](https://discord.com/developers/applications)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Add a bot and get the token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Configure: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```bash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openclaw channels add --channel discord --token &lt;YOUR_BOT_TOKEN&gt;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**Required bot permissions:**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Read Messages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Send Messages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Read Message History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Add Reactions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**Configuration:**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channels: {</w:t>
      </w:r>
    </w:p>
    <w:p>
      <w:r>
        <w:rPr>
          <w:sz w:val="24"/>
        </w:rPr>
        <w:t xml:space="preserve">    discord: {</w:t>
      </w:r>
    </w:p>
    <w:p>
      <w:r>
        <w:rPr>
          <w:sz w:val="24"/>
        </w:rPr>
        <w:t xml:space="preserve">      token: "&lt;YOUR_BOT_TOKEN&gt;",</w:t>
      </w:r>
    </w:p>
    <w:p>
      <w:r>
        <w:rPr>
          <w:sz w:val="24"/>
        </w:rPr>
        <w:t xml:space="preserve">      intents: ["guilds", "guildMessages", "directMessages", "messageContent"],</w:t>
      </w:r>
    </w:p>
    <w:p>
      <w:r>
        <w:rPr>
          <w:sz w:val="24"/>
        </w:rPr>
        <w:t xml:space="preserve">      guilds: {</w:t>
      </w:r>
    </w:p>
    <w:p>
      <w:r>
        <w:rPr>
          <w:sz w:val="24"/>
        </w:rPr>
        <w:t xml:space="preserve">        "&lt;GUILD_ID&gt;": { requireMention: true },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Signal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**Setup:**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Install signal-cli: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```bash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# macOS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brew install signal-cli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# Linux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apt install signal-cli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Link device: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```bash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signal-cli link -n "OpenClaw"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Configure OpenClaw (auto-detected if signal-cli is available)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Group Messages and Routing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**Mention patterns:**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messages: {</w:t>
      </w:r>
    </w:p>
    <w:p>
      <w:r>
        <w:rPr>
          <w:sz w:val="24"/>
        </w:rPr>
        <w:t xml:space="preserve">    groupChat: {</w:t>
      </w:r>
    </w:p>
    <w:p>
      <w:r>
        <w:rPr>
          <w:sz w:val="24"/>
        </w:rPr>
        <w:t xml:space="preserve">      mentionPatterns: [</w:t>
      </w:r>
    </w:p>
    <w:p>
      <w:r>
        <w:rPr>
          <w:sz w:val="24"/>
        </w:rPr>
        <w:t xml:space="preserve">        "@openclaw",</w:t>
      </w:r>
    </w:p>
    <w:p>
      <w:r>
        <w:rPr>
          <w:sz w:val="24"/>
        </w:rPr>
        <w:t xml:space="preserve">        "@bot",</w:t>
      </w:r>
    </w:p>
    <w:p>
      <w:r>
        <w:rPr>
          <w:sz w:val="24"/>
        </w:rPr>
        <w:t xml:space="preserve">        "hey openclaw",</w:t>
      </w:r>
    </w:p>
    <w:p>
      <w:r>
        <w:rPr>
          <w:sz w:val="24"/>
        </w:rPr>
        <w:t xml:space="preserve">      ],</w:t>
      </w:r>
    </w:p>
    <w:p>
      <w:r>
        <w:rPr>
          <w:sz w:val="24"/>
        </w:rPr>
        <w:t xml:space="preserve">      requireMention: true,  // Global default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**Per-channel group rules:**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channels: {</w:t>
      </w:r>
    </w:p>
    <w:p>
      <w:r>
        <w:rPr>
          <w:sz w:val="24"/>
        </w:rPr>
        <w:t xml:space="preserve">    whatsapp: {</w:t>
      </w:r>
    </w:p>
    <w:p>
      <w:r>
        <w:rPr>
          <w:sz w:val="24"/>
        </w:rPr>
        <w:t xml:space="preserve">      groups: {</w:t>
      </w:r>
    </w:p>
    <w:p>
      <w:r>
        <w:rPr>
          <w:sz w:val="24"/>
        </w:rPr>
        <w:t xml:space="preserve">        "*": { requireMention: true },           // All groups</w:t>
      </w:r>
    </w:p>
    <w:p>
      <w:r>
        <w:rPr>
          <w:sz w:val="24"/>
        </w:rPr>
        <w:t xml:space="preserve">        "&lt;GROUP_JID&gt;": { requireMention: false }, // Specific group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  telegram: {</w:t>
      </w:r>
    </w:p>
    <w:p>
      <w:r>
        <w:rPr>
          <w:sz w:val="24"/>
        </w:rPr>
        <w:t xml:space="preserve">      groups: {</w:t>
      </w:r>
    </w:p>
    <w:p>
      <w:r>
        <w:rPr>
          <w:sz w:val="24"/>
        </w:rPr>
        <w:t xml:space="preserve">        "*": { requireMention: true },</w:t>
      </w:r>
    </w:p>
    <w:p>
      <w:r>
        <w:rPr>
          <w:sz w:val="24"/>
        </w:rPr>
        <w:t xml:space="preserve">        "-1001234567890": { requireMention: false },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Pairing and Security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**Pairing modes:**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Mode | Description | Use Case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|------|-------------|----------|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`pairing` | Require approval for new DMs | Personal assistant (default)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`allowlist` | Only listed users/numbers | Strict security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`open` | Accept all DMs | Public bot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`disabled` | Reject all DMs | Group-only bot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**Managing pairing:**</w:t>
      </w:r>
    </w:p>
    <w:p>
      <w:r>
        <w:rPr>
          <w:sz w:val="24"/>
        </w:rPr>
        <w:t>openclaw pairing list --channel whatsapp</w:t>
      </w:r>
    </w:p>
    <w:p>
      <w:r>
        <w:rPr>
          <w:sz w:val="24"/>
        </w:rPr>
        <w:t>openclaw pairing approve --channel whatsapp --sender +15555550123</w:t>
      </w:r>
    </w:p>
    <w:p>
      <w:r>
        <w:rPr>
          <w:sz w:val="24"/>
        </w:rPr>
        <w:t>openclaw pairing reject --channel whatsapp --sender +15555550123</w:t>
      </w:r>
    </w:p>
    <w:p>
      <w:r>
        <w:rPr>
          <w:sz w:val="24"/>
        </w:rPr>
        <w:t>openclaw pairing remove --channel whatsapp --sender +15555550123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**Allowlists:**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channels: {</w:t>
      </w:r>
    </w:p>
    <w:p>
      <w:r>
        <w:rPr>
          <w:sz w:val="24"/>
        </w:rPr>
        <w:t xml:space="preserve">    whatsapp: {</w:t>
      </w:r>
    </w:p>
    <w:p>
      <w:r>
        <w:rPr>
          <w:sz w:val="24"/>
        </w:rPr>
        <w:t xml:space="preserve">      allowFrom: ["+15555550123", "+15555550456"],</w:t>
      </w:r>
    </w:p>
    <w:p>
      <w:r>
        <w:rPr>
          <w:sz w:val="24"/>
        </w:rPr>
        <w:t xml:space="preserve">      groups: {</w:t>
      </w:r>
    </w:p>
    <w:p>
      <w:r>
        <w:rPr>
          <w:sz w:val="24"/>
        </w:rPr>
        <w:t xml:space="preserve">        allowFrom: ["&lt;GROUP_JID_1&gt;", "&lt;GROUP_JID_2&gt;"],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5. Agent Runtime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Agent Workspace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The agent workspace is the single working directory for all agent operations.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**Location:** `~/.openclaw/workspace` (configurable via `agents.defaults.workspace`)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**Workspace structure:**</w:t>
      </w:r>
    </w:p>
    <w:p>
      <w:r>
        <w:rPr>
          <w:sz w:val="24"/>
        </w:rPr>
        <w:t>~/.openclaw/workspace/</w:t>
      </w:r>
    </w:p>
    <w:p>
      <w:r>
        <w:rPr>
          <w:sz w:val="24"/>
        </w:rPr>
        <w:t>├── AGENTS.md          # Operating instructions + memory</w:t>
      </w:r>
    </w:p>
    <w:p>
      <w:r>
        <w:rPr>
          <w:sz w:val="24"/>
        </w:rPr>
        <w:t>├── SOUL.md            # Persona, boundaries, tone</w:t>
      </w:r>
    </w:p>
    <w:p>
      <w:r>
        <w:rPr>
          <w:sz w:val="24"/>
        </w:rPr>
        <w:t>├── TOOLS.md           # User-maintained tool notes</w:t>
      </w:r>
    </w:p>
    <w:p>
      <w:r>
        <w:rPr>
          <w:sz w:val="24"/>
        </w:rPr>
        <w:t>├── IDENTITY.md        # Agent name/vibe/emoji</w:t>
      </w:r>
    </w:p>
    <w:p>
      <w:r>
        <w:rPr>
          <w:sz w:val="24"/>
        </w:rPr>
        <w:t>├── USER.md            # User profile</w:t>
      </w:r>
    </w:p>
    <w:p>
      <w:r>
        <w:rPr>
          <w:sz w:val="24"/>
        </w:rPr>
        <w:t>├── BOOTSTRAP.md       # First-run ritual (auto-deleted)</w:t>
      </w:r>
    </w:p>
    <w:p>
      <w:r>
        <w:rPr>
          <w:sz w:val="24"/>
        </w:rPr>
        <w:t>├── memory/            # Daily logs (YYYY-MM-DD.md)</w:t>
      </w:r>
    </w:p>
    <w:p>
      <w:r>
        <w:rPr>
          <w:sz w:val="24"/>
        </w:rPr>
        <w:t>│   ├── 2026-04-22.md</w:t>
      </w:r>
    </w:p>
    <w:p>
      <w:r>
        <w:rPr>
          <w:sz w:val="24"/>
        </w:rPr>
        <w:t>│   └── ...</w:t>
      </w:r>
    </w:p>
    <w:p>
      <w:r>
        <w:rPr>
          <w:sz w:val="24"/>
        </w:rPr>
        <w:t>├── skills/            # User skills (highest priority)</w:t>
      </w:r>
    </w:p>
    <w:p>
      <w:r>
        <w:rPr>
          <w:sz w:val="24"/>
        </w:rPr>
        <w:t>├── .agents/skills/    # Project skills</w:t>
      </w:r>
    </w:p>
    <w:p>
      <w:r>
        <w:rPr>
          <w:sz w:val="24"/>
        </w:rPr>
        <w:t>└── ...                # User files and projects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**Bootstrap files (injected on first turn):**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These files are automatically loaded into the agent's context at the start of each session: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File | Purpose | Required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|------|---------|----------|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`AGENTS.md` | Operating instructions, conventions, "memory" | Yes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`SOUL.md` | Personality, boundaries, tone | Yes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`TOOLS.md` | Tool notes (camera names, SSH hosts, etc.) | Optional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`IDENTITY.md` | Agent name, emoji, avatar | Optional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`USER.md` | User profile and preferences | Optional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`BOOTSTRAP.md` | One-time first-run ritual | Optional (auto-deleted)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**Initialize workspace:**</w:t>
      </w:r>
    </w:p>
    <w:p>
      <w:r>
        <w:rPr>
          <w:sz w:val="24"/>
        </w:rPr>
        <w:t>openclaw setup  # Creates config and workspace if missing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Session Management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**Session storage:**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`~/.openclaw/agents/&lt;agentId&gt;/sessions/&lt;SessionId&gt;.jsonl`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**Session scoping:**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Scope | Description | Use Case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|-------|-------------|----------|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Per-sender | One session per chat contact | Default, maintains context per user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Per-channel | One session per channel/group | Shared context in group chats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Per-agent | Single global session | Unified memory across all chats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Per-workspace | Isolated by workspace path | Development/testing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**Session commands:**</w:t>
      </w:r>
    </w:p>
    <w:p>
      <w:r>
        <w:rPr>
          <w:sz w:val="24"/>
        </w:rPr>
        <w:t>openclaw sessions list               # List active sessions</w:t>
      </w:r>
    </w:p>
    <w:p>
      <w:r>
        <w:rPr>
          <w:sz w:val="24"/>
        </w:rPr>
        <w:t>openclaw sessions inspect &lt;id&gt;       # Show session details</w:t>
      </w:r>
    </w:p>
    <w:p>
      <w:r>
        <w:rPr>
          <w:sz w:val="24"/>
        </w:rPr>
        <w:t>openclaw sessions prune --older-than 30d  # Clean old sessions</w:t>
      </w:r>
    </w:p>
    <w:p>
      <w:r>
        <w:rPr>
          <w:sz w:val="24"/>
        </w:rPr>
        <w:t>openclaw sessions reset &lt;id&gt;         # Reset session (clear history)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Multi-Agent Routing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Run multiple agents with isolated contexts: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**Configuration:**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agents: {</w:t>
      </w:r>
    </w:p>
    <w:p>
      <w:r>
        <w:rPr>
          <w:sz w:val="24"/>
        </w:rPr>
        <w:t xml:space="preserve">    defaults: {</w:t>
      </w:r>
    </w:p>
    <w:p>
      <w:r>
        <w:rPr>
          <w:sz w:val="24"/>
        </w:rPr>
        <w:t xml:space="preserve">      model: { primary: "anthropic/claude-opus-4-6" },</w:t>
      </w:r>
    </w:p>
    <w:p>
      <w:r>
        <w:rPr>
          <w:sz w:val="24"/>
        </w:rPr>
        <w:t xml:space="preserve">      workspace: "~/.openclaw/workspace",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  list: [</w:t>
      </w:r>
    </w:p>
    <w:p>
      <w:r>
        <w:rPr>
          <w:sz w:val="24"/>
        </w:rPr>
        <w:t xml:space="preserve">      {</w:t>
      </w:r>
    </w:p>
    <w:p>
      <w:r>
        <w:rPr>
          <w:sz w:val="24"/>
        </w:rPr>
        <w:t xml:space="preserve">        id: "main",</w:t>
      </w:r>
    </w:p>
    <w:p>
      <w:r>
        <w:rPr>
          <w:sz w:val="24"/>
        </w:rPr>
        <w:t xml:space="preserve">        model: { primary: "anthropic/claude-opus-4-6" },</w:t>
      </w:r>
    </w:p>
    <w:p>
      <w:r>
        <w:rPr>
          <w:sz w:val="24"/>
        </w:rPr>
        <w:t xml:space="preserve">        workspace: "~/.openclaw/workspace",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  {</w:t>
      </w:r>
    </w:p>
    <w:p>
      <w:r>
        <w:rPr>
          <w:sz w:val="24"/>
        </w:rPr>
        <w:t xml:space="preserve">        id: "coding",</w:t>
      </w:r>
    </w:p>
    <w:p>
      <w:r>
        <w:rPr>
          <w:sz w:val="24"/>
        </w:rPr>
        <w:t xml:space="preserve">        model: { primary: "openai/gpt-5.4" },</w:t>
      </w:r>
    </w:p>
    <w:p>
      <w:r>
        <w:rPr>
          <w:sz w:val="24"/>
        </w:rPr>
        <w:t xml:space="preserve">        workspace: "~/.openclaw/workspace/coding",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],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**Route to specific agent:**</w:t>
      </w:r>
    </w:p>
    <w:p>
      <w:r>
        <w:rPr>
          <w:sz w:val="24"/>
        </w:rPr>
        <w:t>openclaw agent --agent coding --message "Review this PR"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**In chat:**</w:t>
      </w:r>
    </w:p>
    <w:p>
      <w:r>
        <w:rPr>
          <w:sz w:val="24"/>
        </w:rPr>
        <w:t>/agent coding review this PR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Memory (MEMORY.md, Daily Logs)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**Daily logs:**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Created automatically at `memory/YYYY-MM-DD.md`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Raw capture of events, decisions, and interactions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Not auto-loaded (read explicitly when needed)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**MEMORY.md:**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Curated long-term memory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Loaded in main sessions only (not shared contexts)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Updated periodically by reviewing daily logs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Contains: decisions, lessons learned, preferences, project notes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**Example MEMORY.md structure:**</w:t>
      </w:r>
    </w:p>
    <w:p>
      <w:pPr>
        <w:pStyle w:val="Heading1"/>
      </w:pPr>
      <w:r>
        <w:rPr>
          <w:rFonts w:ascii="Arial" w:hAnsi="Arial"/>
          <w:b/>
          <w:sz w:val="40"/>
        </w:rPr>
        <w:t>MEMORY.md</w:t>
      </w:r>
    </w:p>
    <w:p/>
    <w:p>
      <w:pPr>
        <w:pStyle w:val="Heading2"/>
      </w:pPr>
      <w:r>
        <w:rPr>
          <w:rFonts w:ascii="Arial" w:hAnsi="Arial"/>
          <w:b/>
          <w:sz w:val="32"/>
        </w:rPr>
        <w:t>Decisions</w:t>
      </w:r>
    </w:p>
    <w:p>
      <w:pPr>
        <w:pStyle w:val="ListBullet"/>
      </w:pPr>
      <w:r>
        <w:rPr>
          <w:sz w:val="24"/>
        </w:rPr>
        <w:t>2026-04-15: Switched to Claude Opus for main assistant (better reasoning)</w:t>
      </w:r>
    </w:p>
    <w:p>
      <w:pPr>
        <w:pStyle w:val="ListBullet"/>
      </w:pPr>
      <w:r>
        <w:rPr>
          <w:sz w:val="24"/>
        </w:rPr>
        <w:t>2026-04-10: YouTube auto-triage sends summary at 20:30</w:t>
      </w:r>
    </w:p>
    <w:p/>
    <w:p>
      <w:pPr>
        <w:pStyle w:val="Heading2"/>
      </w:pPr>
      <w:r>
        <w:rPr>
          <w:rFonts w:ascii="Arial" w:hAnsi="Arial"/>
          <w:b/>
          <w:sz w:val="32"/>
        </w:rPr>
        <w:t>Lessons Learned</w:t>
      </w:r>
    </w:p>
    <w:p>
      <w:pPr>
        <w:pStyle w:val="ListBullet"/>
      </w:pPr>
      <w:r>
        <w:rPr>
          <w:sz w:val="24"/>
        </w:rPr>
        <w:t>Always use `trash` instead of `rm` for recoverable deletes</w:t>
      </w:r>
    </w:p>
    <w:p>
      <w:pPr>
        <w:pStyle w:val="ListBullet"/>
      </w:pPr>
      <w:r>
        <w:rPr>
          <w:sz w:val="24"/>
        </w:rPr>
        <w:t>Group chats: respond only when mentioned or adding value</w:t>
      </w:r>
    </w:p>
    <w:p/>
    <w:p>
      <w:pPr>
        <w:pStyle w:val="Heading2"/>
      </w:pPr>
      <w:r>
        <w:rPr>
          <w:rFonts w:ascii="Arial" w:hAnsi="Arial"/>
          <w:b/>
          <w:sz w:val="32"/>
        </w:rPr>
        <w:t>Preferences</w:t>
      </w:r>
    </w:p>
    <w:p>
      <w:pPr>
        <w:pStyle w:val="ListBullet"/>
      </w:pPr>
      <w:r>
        <w:rPr>
          <w:sz w:val="24"/>
        </w:rPr>
        <w:t>Voice: Use ElevenLabs TTS for stories and long-form content</w:t>
      </w:r>
    </w:p>
    <w:p>
      <w:pPr>
        <w:pStyle w:val="ListBullet"/>
      </w:pPr>
      <w:r>
        <w:rPr>
          <w:sz w:val="24"/>
        </w:rPr>
        <w:t>Code: Prefer detailed comments and type hints</w:t>
      </w:r>
    </w:p>
    <w:p/>
    <w:p>
      <w:pPr>
        <w:pStyle w:val="Heading2"/>
      </w:pPr>
      <w:r>
        <w:rPr>
          <w:rFonts w:ascii="Arial" w:hAnsi="Arial"/>
          <w:b/>
          <w:sz w:val="32"/>
        </w:rPr>
        <w:t>Projects</w:t>
      </w:r>
    </w:p>
    <w:p>
      <w:pPr>
        <w:pStyle w:val="Heading3"/>
      </w:pPr>
      <w:r>
        <w:rPr>
          <w:rFonts w:ascii="Arial" w:hAnsi="Arial"/>
          <w:b/>
          <w:sz w:val="28"/>
        </w:rPr>
        <w:t>YouTube Chen</w:t>
      </w:r>
    </w:p>
    <w:p>
      <w:pPr>
        <w:pStyle w:val="ListBullet"/>
      </w:pPr>
      <w:r>
        <w:rPr>
          <w:sz w:val="24"/>
        </w:rPr>
        <w:t>Location: ~/.openclaw/workspace/youtube_chen/</w:t>
      </w:r>
    </w:p>
    <w:p>
      <w:pPr>
        <w:pStyle w:val="ListBullet"/>
      </w:pPr>
      <w:r>
        <w:rPr>
          <w:sz w:val="24"/>
        </w:rPr>
        <w:t>Status: Active</w:t>
      </w:r>
    </w:p>
    <w:p>
      <w:pPr>
        <w:pStyle w:val="ListBullet"/>
      </w:pPr>
      <w:r>
        <w:rPr>
          <w:sz w:val="24"/>
        </w:rPr>
        <w:t>Purpose: Auto-process YouTube videos, generate technical docs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**Memory search:**</w:t>
      </w:r>
    </w:p>
    <w:p>
      <w:r>
        <w:rPr>
          <w:sz w:val="24"/>
        </w:rPr>
        <w:t>openclaw memory search "youtube processing"</w:t>
      </w:r>
    </w:p>
    <w:p>
      <w:r>
        <w:rPr>
          <w:sz w:val="24"/>
        </w:rPr>
        <w:t>openclaw memory get MEMORY.md --lines 50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Context Engine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The context engine manages what gets included in each agent turn: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**Context priority (highest to lowest):**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**Current message**: User's latest input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**Bootstrap files**: AGENTS.md, SOUL.md, etc. (first turn only)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**Session history**: Recent conversation turns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4. **Tool results**: Output from previous tool calls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5. **Memory**: Explicit memory retrieval (when triggered)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6. **Workspace files**: Files read during the session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**Context budget:**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Models have context windows (e.g., Claude Opus: 200k tokens)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OpenClaw trims old history when context is full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Important: Bootstrap files and recent turns always included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**Compaction:**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When context exceeds limits, older messages are summarized or dropped.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6. Automation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Cron Jobs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Schedule recurring or one-shot tasks.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**Create a scheduled task:**</w:t>
      </w:r>
    </w:p>
    <w:p>
      <w:pPr>
        <w:pStyle w:val="Heading1"/>
      </w:pPr>
      <w:r>
        <w:rPr>
          <w:rFonts w:ascii="Arial" w:hAnsi="Arial"/>
          <w:b/>
          <w:sz w:val="40"/>
        </w:rPr>
        <w:t>Recurring (cron expression)</w:t>
      </w:r>
    </w:p>
    <w:p>
      <w:r>
        <w:rPr>
          <w:sz w:val="24"/>
        </w:rPr>
        <w:t>openclaw cron add \</w:t>
      </w:r>
    </w:p>
    <w:p>
      <w:r>
        <w:rPr>
          <w:sz w:val="24"/>
        </w:rPr>
        <w:t xml:space="preserve">  --name "Daily Report" \</w:t>
      </w:r>
    </w:p>
    <w:p>
      <w:r>
        <w:rPr>
          <w:sz w:val="24"/>
        </w:rPr>
        <w:t xml:space="preserve">  --schedule "0 9 * * *" \</w:t>
      </w:r>
    </w:p>
    <w:p>
      <w:r>
        <w:rPr>
          <w:sz w:val="24"/>
        </w:rPr>
        <w:t xml:space="preserve">  --prompt "Generate a daily summary" \</w:t>
      </w:r>
    </w:p>
    <w:p>
      <w:r>
        <w:rPr>
          <w:sz w:val="24"/>
        </w:rPr>
        <w:t xml:space="preserve">  --deliver --target "+15555550123"</w:t>
      </w:r>
    </w:p>
    <w:p/>
    <w:p>
      <w:pPr>
        <w:pStyle w:val="Heading1"/>
      </w:pPr>
      <w:r>
        <w:rPr>
          <w:rFonts w:ascii="Arial" w:hAnsi="Arial"/>
          <w:b/>
          <w:sz w:val="40"/>
        </w:rPr>
        <w:t>One-shot (relative time)</w:t>
      </w:r>
    </w:p>
    <w:p>
      <w:r>
        <w:rPr>
          <w:sz w:val="24"/>
        </w:rPr>
        <w:t>openclaw cron add \</w:t>
      </w:r>
    </w:p>
    <w:p>
      <w:r>
        <w:rPr>
          <w:sz w:val="24"/>
        </w:rPr>
        <w:t xml:space="preserve">  --name "Reminder" \</w:t>
      </w:r>
    </w:p>
    <w:p>
      <w:r>
        <w:rPr>
          <w:sz w:val="24"/>
        </w:rPr>
        <w:t xml:space="preserve">  --at "+20m" \</w:t>
      </w:r>
    </w:p>
    <w:p>
      <w:r>
        <w:rPr>
          <w:sz w:val="24"/>
        </w:rPr>
        <w:t xml:space="preserve">  --prompt "Time for your meeting" \</w:t>
      </w:r>
    </w:p>
    <w:p>
      <w:r>
        <w:rPr>
          <w:sz w:val="24"/>
        </w:rPr>
        <w:t xml:space="preserve">  --deliver --target "+15555550123"</w:t>
      </w:r>
    </w:p>
    <w:p/>
    <w:p>
      <w:pPr>
        <w:pStyle w:val="Heading1"/>
      </w:pPr>
      <w:r>
        <w:rPr>
          <w:rFonts w:ascii="Arial" w:hAnsi="Arial"/>
          <w:b/>
          <w:sz w:val="40"/>
        </w:rPr>
        <w:t>One-shot (absolute time)</w:t>
      </w:r>
    </w:p>
    <w:p>
      <w:r>
        <w:rPr>
          <w:sz w:val="24"/>
        </w:rPr>
        <w:t>openclaw cron add \</w:t>
      </w:r>
    </w:p>
    <w:p>
      <w:r>
        <w:rPr>
          <w:sz w:val="24"/>
        </w:rPr>
        <w:t xml:space="preserve">  --name "Birthday Reminder" \</w:t>
      </w:r>
    </w:p>
    <w:p>
      <w:r>
        <w:rPr>
          <w:sz w:val="24"/>
        </w:rPr>
        <w:t xml:space="preserve">  --at "2026-05-01T09:00:00Z" \</w:t>
      </w:r>
    </w:p>
    <w:p>
      <w:r>
        <w:rPr>
          <w:sz w:val="24"/>
        </w:rPr>
        <w:t xml:space="preserve">  --prompt "Wish them happy birthday"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**Cron commands:**</w:t>
      </w:r>
    </w:p>
    <w:p>
      <w:r>
        <w:rPr>
          <w:sz w:val="24"/>
        </w:rPr>
        <w:t>openclaw cron list                 # List all jobs</w:t>
      </w:r>
    </w:p>
    <w:p>
      <w:r>
        <w:rPr>
          <w:sz w:val="24"/>
        </w:rPr>
        <w:t>openclaw cron status               # Scheduler status</w:t>
      </w:r>
    </w:p>
    <w:p>
      <w:r>
        <w:rPr>
          <w:sz w:val="24"/>
        </w:rPr>
        <w:t>openclaw cron runs --id &lt;job&gt;      # Show run history</w:t>
      </w:r>
    </w:p>
    <w:p>
      <w:r>
        <w:rPr>
          <w:sz w:val="24"/>
        </w:rPr>
        <w:t>openclaw cron remove --id &lt;job&gt;    # Delete a job</w:t>
      </w:r>
    </w:p>
    <w:p>
      <w:r>
        <w:rPr>
          <w:sz w:val="24"/>
        </w:rPr>
        <w:t>openclaw cron enable               # Enable scheduler</w:t>
      </w:r>
    </w:p>
    <w:p>
      <w:r>
        <w:rPr>
          <w:sz w:val="24"/>
        </w:rPr>
        <w:t>openclaw cron disable              # Disable scheduler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**Configuration:**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cron: {</w:t>
      </w:r>
    </w:p>
    <w:p>
      <w:r>
        <w:rPr>
          <w:sz w:val="24"/>
        </w:rPr>
        <w:t xml:space="preserve">    enabled: true,</w:t>
      </w:r>
    </w:p>
    <w:p>
      <w:r>
        <w:rPr>
          <w:sz w:val="24"/>
        </w:rPr>
        <w:t xml:space="preserve">    jobs: [</w:t>
      </w:r>
    </w:p>
    <w:p>
      <w:r>
        <w:rPr>
          <w:sz w:val="24"/>
        </w:rPr>
        <w:t xml:space="preserve">      {</w:t>
      </w:r>
    </w:p>
    <w:p>
      <w:r>
        <w:rPr>
          <w:sz w:val="24"/>
        </w:rPr>
        <w:t xml:space="preserve">        id: "daily-report",</w:t>
      </w:r>
    </w:p>
    <w:p>
      <w:r>
        <w:rPr>
          <w:sz w:val="24"/>
        </w:rPr>
        <w:t xml:space="preserve">        name: "Daily Report",</w:t>
      </w:r>
    </w:p>
    <w:p>
      <w:r>
        <w:rPr>
          <w:sz w:val="24"/>
        </w:rPr>
        <w:t xml:space="preserve">        schedule: "0 9 * * *",</w:t>
      </w:r>
    </w:p>
    <w:p>
      <w:r>
        <w:rPr>
          <w:sz w:val="24"/>
        </w:rPr>
        <w:t xml:space="preserve">        prompt: "Generate daily summary",</w:t>
      </w:r>
    </w:p>
    <w:p>
      <w:r>
        <w:rPr>
          <w:sz w:val="24"/>
        </w:rPr>
        <w:t xml:space="preserve">        deliver: { channel: "telegram", target: "556056149" },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],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TaskFlow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Orchestrate durable multi-step workflows.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**Use cases:**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Multi-step research then summarize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Async workflows with external dependencies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Long-running background processing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**Example flow:**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flows: {</w:t>
      </w:r>
    </w:p>
    <w:p>
      <w:r>
        <w:rPr>
          <w:sz w:val="24"/>
        </w:rPr>
        <w:t xml:space="preserve">    "inbox-triage": {</w:t>
      </w:r>
    </w:p>
    <w:p>
      <w:r>
        <w:rPr>
          <w:sz w:val="24"/>
        </w:rPr>
        <w:t xml:space="preserve">      steps: [</w:t>
      </w:r>
    </w:p>
    <w:p>
      <w:r>
        <w:rPr>
          <w:sz w:val="24"/>
        </w:rPr>
        <w:t xml:space="preserve">        { action: "classify", prompt: "Classify this email" },</w:t>
      </w:r>
    </w:p>
    <w:p>
      <w:r>
        <w:rPr>
          <w:sz w:val="24"/>
        </w:rPr>
        <w:t xml:space="preserve">        { action: "route", prompt: "Decide: urgent/normal/archive" },</w:t>
      </w:r>
    </w:p>
    <w:p>
      <w:r>
        <w:rPr>
          <w:sz w:val="24"/>
        </w:rPr>
        <w:t xml:space="preserve">        { action: "notify", prompt: "Send notification if urgent" },</w:t>
      </w:r>
    </w:p>
    <w:p>
      <w:r>
        <w:rPr>
          <w:sz w:val="24"/>
        </w:rPr>
        <w:t xml:space="preserve">      ],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**Flow commands:**</w:t>
      </w:r>
    </w:p>
    <w:p>
      <w:r>
        <w:rPr>
          <w:sz w:val="24"/>
        </w:rPr>
        <w:t>openclaw tasks flow list           # List active flows</w:t>
      </w:r>
    </w:p>
    <w:p>
      <w:r>
        <w:rPr>
          <w:sz w:val="24"/>
        </w:rPr>
        <w:t>openclaw tasks flow show &lt;id&gt;      # Show flow details</w:t>
      </w:r>
    </w:p>
    <w:p>
      <w:r>
        <w:rPr>
          <w:sz w:val="24"/>
        </w:rPr>
        <w:t>openclaw tasks flow cancel &lt;id&gt;    # Cancel a flow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Hooks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Event-driven scripts triggered by lifecycle events.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**Hook types:**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Event | Trigger | Use Case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|-------|---------|----------|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`session.new` | New session starts | Initialize workspace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`session.reset` | Session reset | Clean up state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`tool.exec` | Tool execution | Audit commands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`gateway.start` | Gateway starts | Health checks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`compaction` | Session compacted | Backup full history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**Hook locations:**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`~/.openclaw/hooks/`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Workspace: `&lt;workspace&gt;/.openclaw/hooks/`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**Example hook** (`session.new.sh`):</w:t>
      </w:r>
    </w:p>
    <w:p>
      <w:r>
        <w:rPr>
          <w:sz w:val="24"/>
        </w:rPr>
        <w:t>#!/bin/bash</w:t>
      </w:r>
    </w:p>
    <w:p>
      <w:pPr>
        <w:pStyle w:val="Heading1"/>
      </w:pPr>
      <w:r>
        <w:rPr>
          <w:rFonts w:ascii="Arial" w:hAnsi="Arial"/>
          <w:b/>
          <w:sz w:val="40"/>
        </w:rPr>
        <w:t>Runs when a new session starts</w:t>
      </w:r>
    </w:p>
    <w:p>
      <w:r>
        <w:rPr>
          <w:sz w:val="24"/>
        </w:rPr>
        <w:t>echo "New session: $OPENCLAW_SESSION_ID"</w:t>
      </w:r>
    </w:p>
    <w:p>
      <w:r>
        <w:rPr>
          <w:sz w:val="24"/>
        </w:rPr>
        <w:t>echo "User: $OPENCLAW_USER_ID"</w:t>
      </w:r>
    </w:p>
    <w:p>
      <w:r>
        <w:rPr>
          <w:sz w:val="24"/>
        </w:rPr>
        <w:t>git pull  # Sync workspace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**Hook commands:**</w:t>
      </w:r>
    </w:p>
    <w:p>
      <w:r>
        <w:rPr>
          <w:sz w:val="24"/>
        </w:rPr>
        <w:t>openclaw hooks list                # List discovered hooks</w:t>
      </w:r>
    </w:p>
    <w:p>
      <w:r>
        <w:rPr>
          <w:sz w:val="24"/>
        </w:rPr>
        <w:t>openclaw hooks test session.new   # Test a hook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Standing Orders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Persistent instructions injected into every session.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**Location:** Typically in `AGENTS.md`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**Example standing orders:**</w:t>
      </w:r>
    </w:p>
    <w:p>
      <w:pPr>
        <w:pStyle w:val="Heading2"/>
      </w:pPr>
      <w:r>
        <w:rPr>
          <w:rFonts w:ascii="Arial" w:hAnsi="Arial"/>
          <w:b/>
          <w:sz w:val="32"/>
        </w:rPr>
        <w:t>Standing Orders</w:t>
      </w:r>
    </w:p>
    <w:p/>
    <w:p>
      <w:pPr>
        <w:pStyle w:val="ListBullet"/>
      </w:pPr>
      <w:r>
        <w:rPr>
          <w:sz w:val="24"/>
        </w:rPr>
        <w:t>Always check for updates before installing packages</w:t>
      </w:r>
    </w:p>
    <w:p>
      <w:pPr>
        <w:pStyle w:val="ListBullet"/>
      </w:pPr>
      <w:r>
        <w:rPr>
          <w:sz w:val="24"/>
        </w:rPr>
        <w:t>Never send emails without user confirmation</w:t>
      </w:r>
    </w:p>
    <w:p>
      <w:pPr>
        <w:pStyle w:val="ListBullet"/>
      </w:pPr>
      <w:r>
        <w:rPr>
          <w:sz w:val="24"/>
        </w:rPr>
        <w:t>Use `trash` instead of `rm` for file deletion</w:t>
      </w:r>
    </w:p>
    <w:p>
      <w:pPr>
        <w:pStyle w:val="ListBullet"/>
      </w:pPr>
      <w:r>
        <w:rPr>
          <w:sz w:val="24"/>
        </w:rPr>
        <w:t>In group chats, respond only when mentioned or adding clear value</w:t>
      </w:r>
    </w:p>
    <w:p>
      <w:pPr>
        <w:pStyle w:val="ListBullet"/>
      </w:pPr>
      <w:r>
        <w:rPr>
          <w:sz w:val="24"/>
        </w:rPr>
        <w:t>For code changes, explain reasoning before implementing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**Best practices:**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Keep orders clear and actionable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Combine with cron for time-based enforcement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Document in AGENTS.md for transparency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7. Tools &amp; Skills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Built-in Tools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Core tools available to all agents: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Tool | Purpose | Examples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|------|---------|----------|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`read` | Read file contents | `read path="README.md"`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`write` | Write files | `write path="output.txt" content="..."`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`edit` | Precise file edits | `edit path="app.js" oldText="..." newText="..."`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`exec` | Run shell commands | `exec command="ls -la"`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`process` | Manage background processes | `process action="poll" sessionId="..."`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`browser` | Control browser | `browser action="navigate" url="..."`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`canvas` | Present UI on nodes | `canvas action="present" url="..."`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`message` | Send messages | `message action="send" target="+1..." message="Hi"`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`memory_search` | Search memory | `memory_search query="project notes"`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`memory_get` | Read memory files | `memory_get path="MEMORY.md"`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**Tool policy:**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Configure tool restrictions: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r>
        <w:rPr>
          <w:sz w:val="24"/>
        </w:rPr>
        <w:t>{</w:t>
      </w:r>
    </w:p>
    <w:p>
      <w:r>
        <w:rPr>
          <w:sz w:val="24"/>
        </w:rPr>
        <w:t xml:space="preserve">  tools: {</w:t>
      </w:r>
    </w:p>
    <w:p>
      <w:r>
        <w:rPr>
          <w:sz w:val="24"/>
        </w:rPr>
        <w:t xml:space="preserve">    exec: {</w:t>
      </w:r>
    </w:p>
    <w:p>
      <w:r>
        <w:rPr>
          <w:sz w:val="24"/>
        </w:rPr>
        <w:t xml:space="preserve">      security: "allowlist",  // "off" | "ask" | "allowlist" | "full"</w:t>
      </w:r>
    </w:p>
    <w:p>
      <w:r>
        <w:rPr>
          <w:sz w:val="24"/>
        </w:rPr>
        <w:t xml:space="preserve">      allowCommands: [</w:t>
      </w:r>
    </w:p>
    <w:p>
      <w:r>
        <w:rPr>
          <w:sz w:val="24"/>
        </w:rPr>
        <w:t xml:space="preserve">        "/usr/bin/git",</w:t>
      </w:r>
    </w:p>
    <w:p>
      <w:r>
        <w:rPr>
          <w:sz w:val="24"/>
        </w:rPr>
        <w:t xml:space="preserve">        "/usr/bin/npm",</w:t>
      </w:r>
    </w:p>
    <w:p>
      <w:r>
        <w:rPr>
          <w:sz w:val="24"/>
        </w:rPr>
        <w:t xml:space="preserve">      ],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AgentSkills System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Skills extend agent capabilities with specialized workflows.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**Skill locations (priority order):**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Workspace: `&lt;workspace&gt;/skills`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Project: `&lt;workspace&gt;/.agents/skills`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Personal: `~/.agents/skills`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4. Managed: `~/.openclaw/skills`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5. Bundled: (shipped with OpenClaw)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**Skill structure:**</w:t>
      </w:r>
    </w:p>
    <w:p>
      <w:r>
        <w:rPr>
          <w:sz w:val="24"/>
        </w:rPr>
        <w:t>skill-name/</w:t>
      </w:r>
    </w:p>
    <w:p>
      <w:r>
        <w:rPr>
          <w:sz w:val="24"/>
        </w:rPr>
        <w:t>├── SKILL.md          # Skill documentation (required)</w:t>
      </w:r>
    </w:p>
    <w:p>
      <w:r>
        <w:rPr>
          <w:sz w:val="24"/>
        </w:rPr>
        <w:t>├── scripts/          # Executable scripts</w:t>
      </w:r>
    </w:p>
    <w:p>
      <w:r>
        <w:rPr>
          <w:sz w:val="24"/>
        </w:rPr>
        <w:t>├── references/       # Reference docs</w:t>
      </w:r>
    </w:p>
    <w:p>
      <w:r>
        <w:rPr>
          <w:sz w:val="24"/>
        </w:rPr>
        <w:t>└── ...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**Example SKILL.md:**</w:t>
      </w:r>
    </w:p>
    <w:p>
      <w:pPr>
        <w:pStyle w:val="Heading1"/>
      </w:pPr>
      <w:r>
        <w:rPr>
          <w:rFonts w:ascii="Arial" w:hAnsi="Arial"/>
          <w:b/>
          <w:sz w:val="40"/>
        </w:rPr>
        <w:t>Skill: Weather</w:t>
      </w:r>
    </w:p>
    <w:p/>
    <w:p>
      <w:r>
        <w:rPr>
          <w:sz w:val="24"/>
        </w:rPr>
        <w:t>Get current weather via wttr.in.</w:t>
      </w:r>
    </w:p>
    <w:p/>
    <w:p>
      <w:pPr>
        <w:pStyle w:val="Heading2"/>
      </w:pPr>
      <w:r>
        <w:rPr>
          <w:rFonts w:ascii="Arial" w:hAnsi="Arial"/>
          <w:b/>
          <w:sz w:val="32"/>
        </w:rPr>
        <w:t>When to use</w:t>
      </w:r>
    </w:p>
    <w:p>
      <w:pPr>
        <w:pStyle w:val="ListBullet"/>
      </w:pPr>
      <w:r>
        <w:rPr>
          <w:sz w:val="24"/>
        </w:rPr>
        <w:t>User asks about weather, temperature, or forecasts</w:t>
      </w:r>
    </w:p>
    <w:p/>
    <w:p>
      <w:pPr>
        <w:pStyle w:val="Heading2"/>
      </w:pPr>
      <w:r>
        <w:rPr>
          <w:rFonts w:ascii="Arial" w:hAnsi="Arial"/>
          <w:b/>
          <w:sz w:val="32"/>
        </w:rPr>
        <w:t>How to use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curl wttr.in/london?format=j1</w:t>
      </w:r>
    </w:p>
    <w:p/>
    <w:p>
      <w:pPr>
        <w:pStyle w:val="Heading2"/>
      </w:pPr>
      <w:r>
        <w:rPr>
          <w:rFonts w:ascii="Arial" w:hAnsi="Arial"/>
          <w:b/>
          <w:sz w:val="32"/>
        </w:rPr>
        <w:t>Examples</w:t>
      </w:r>
    </w:p>
    <w:p>
      <w:pPr>
        <w:pStyle w:val="ListBullet"/>
      </w:pPr>
      <w:r>
        <w:rPr>
          <w:sz w:val="24"/>
        </w:rPr>
        <w:t>"What's the weather in London?"</w:t>
      </w:r>
    </w:p>
    <w:p>
      <w:pPr>
        <w:pStyle w:val="ListBullet"/>
      </w:pPr>
      <w:r>
        <w:rPr>
          <w:sz w:val="24"/>
        </w:rPr>
        <w:t>"Will it rain tomorrow in NYC?"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Skill Discovery and Installation (ClawHub)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**ClawHub** is the skill registry for discovering and installing community skills.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**Commands:**</w:t>
      </w:r>
    </w:p>
    <w:p>
      <w:r>
        <w:rPr>
          <w:sz w:val="24"/>
        </w:rPr>
        <w:t>openclaw skills search weather       # Search ClawHub</w:t>
      </w:r>
    </w:p>
    <w:p>
      <w:r>
        <w:rPr>
          <w:sz w:val="24"/>
        </w:rPr>
        <w:t>openclaw skills install weather      # Install from ClawHub</w:t>
      </w:r>
    </w:p>
    <w:p>
      <w:r>
        <w:rPr>
          <w:sz w:val="24"/>
        </w:rPr>
        <w:t>openclaw skills update               # Update all installed skills</w:t>
      </w:r>
    </w:p>
    <w:p>
      <w:r>
        <w:rPr>
          <w:sz w:val="24"/>
        </w:rPr>
        <w:t>openclaw skills list                 # List installed skills</w:t>
      </w:r>
    </w:p>
    <w:p>
      <w:r>
        <w:rPr>
          <w:sz w:val="24"/>
        </w:rPr>
        <w:t>openclaw skills publish              # Publish to ClawHub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**Example:**</w:t>
      </w:r>
    </w:p>
    <w:p>
      <w:pPr>
        <w:pStyle w:val="Heading1"/>
      </w:pPr>
      <w:r>
        <w:rPr>
          <w:rFonts w:ascii="Arial" w:hAnsi="Arial"/>
          <w:b/>
          <w:sz w:val="40"/>
        </w:rPr>
        <w:t>Search for GitHub integration</w:t>
      </w:r>
    </w:p>
    <w:p>
      <w:r>
        <w:rPr>
          <w:sz w:val="24"/>
        </w:rPr>
        <w:t>openclaw skills search github</w:t>
      </w:r>
    </w:p>
    <w:p/>
    <w:p>
      <w:pPr>
        <w:pStyle w:val="Heading1"/>
      </w:pPr>
      <w:r>
        <w:rPr>
          <w:rFonts w:ascii="Arial" w:hAnsi="Arial"/>
          <w:b/>
          <w:sz w:val="40"/>
        </w:rPr>
        <w:t>Install GitHub skill</w:t>
      </w:r>
    </w:p>
    <w:p>
      <w:r>
        <w:rPr>
          <w:sz w:val="24"/>
        </w:rPr>
        <w:t>openclaw skills install github</w:t>
      </w:r>
    </w:p>
    <w:p/>
    <w:p>
      <w:pPr>
        <w:pStyle w:val="Heading1"/>
      </w:pPr>
      <w:r>
        <w:rPr>
          <w:rFonts w:ascii="Arial" w:hAnsi="Arial"/>
          <w:b/>
          <w:sz w:val="40"/>
        </w:rPr>
        <w:t>Update all skills</w:t>
      </w:r>
    </w:p>
    <w:p>
      <w:r>
        <w:rPr>
          <w:sz w:val="24"/>
        </w:rPr>
        <w:t>openclaw skills update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Common Bundled Skills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Skill | Description | Setup Required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|-------|-------------|----------------|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**1password** | 1Password CLI integration | `op` CLI + auth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**apple-notes** | Manage Apple Notes | macOS with Notes.app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**camsnap** | Capture from RTSP cameras | Camera URLs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**coding-agent** | Delegate to Codex/Claude Code | Codex/Claude CLI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**github** | GitHub operations via `gh` CLI | `gh` CLI + auth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**healthcheck** | Security audits and hardening | None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**openai-whisper** | Local speech-to-text | Whisper CLI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**sag** | ElevenLabs TTS | ElevenLabs API key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**weather** | Weather forecasts | None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**video-frames** | Extract video frames | ffmpeg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**Setup example (1password):**</w:t>
      </w:r>
    </w:p>
    <w:p>
      <w:pPr>
        <w:pStyle w:val="Heading1"/>
      </w:pPr>
      <w:r>
        <w:rPr>
          <w:rFonts w:ascii="Arial" w:hAnsi="Arial"/>
          <w:b/>
          <w:sz w:val="40"/>
        </w:rPr>
        <w:t>Install 1Password CLI</w:t>
      </w:r>
    </w:p>
    <w:p>
      <w:r>
        <w:rPr>
          <w:sz w:val="24"/>
        </w:rPr>
        <w:t>brew install 1password-cli</w:t>
      </w:r>
    </w:p>
    <w:p/>
    <w:p>
      <w:pPr>
        <w:pStyle w:val="Heading1"/>
      </w:pPr>
      <w:r>
        <w:rPr>
          <w:rFonts w:ascii="Arial" w:hAnsi="Arial"/>
          <w:b/>
          <w:sz w:val="40"/>
        </w:rPr>
        <w:t>Sign in</w:t>
      </w:r>
    </w:p>
    <w:p>
      <w:r>
        <w:rPr>
          <w:sz w:val="24"/>
        </w:rPr>
        <w:t>op signin</w:t>
      </w:r>
    </w:p>
    <w:p/>
    <w:p>
      <w:pPr>
        <w:pStyle w:val="Heading1"/>
      </w:pPr>
      <w:r>
        <w:rPr>
          <w:rFonts w:ascii="Arial" w:hAnsi="Arial"/>
          <w:b/>
          <w:sz w:val="40"/>
        </w:rPr>
        <w:t>Enable desktop app integration</w:t>
      </w:r>
    </w:p>
    <w:p>
      <w:r>
        <w:rPr>
          <w:sz w:val="24"/>
        </w:rPr>
        <w:t>op integration enable "OpenClaw"</w:t>
      </w:r>
    </w:p>
    <w:p/>
    <w:p>
      <w:pPr>
        <w:pStyle w:val="Heading1"/>
      </w:pPr>
      <w:r>
        <w:rPr>
          <w:rFonts w:ascii="Arial" w:hAnsi="Arial"/>
          <w:b/>
          <w:sz w:val="40"/>
        </w:rPr>
        <w:t>Now the skill is ready</w:t>
      </w:r>
    </w:p>
    <w:p>
      <w:r>
        <w:rPr>
          <w:sz w:val="24"/>
        </w:rPr>
        <w:t>openclaw skills list  # Shows "✓ ready"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8. Advanced Features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Nodes (iOS/Android)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Nodes are companion devices that extend agent capabilities.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**Node capabilities:**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Canvas display and control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Camera capture (photos/video)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Screen recording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Location services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Device notifications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SMS (Android)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System commands (macOS/headless)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**Setup:**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**Install node app** (iOS/Android) or run headless: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```bash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openclaw node run --host &lt;gateway-host&gt; --display-name "My Node"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**Pair the device:**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```bash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openclaw devices list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openclaw devices approve &lt;requestId&gt;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**Verify connection:**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```bash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openclaw nodes status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openclaw nodes describe --node &lt;id-or-name&gt;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 xml:space="preserve">   ```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**Node commands:**</w:t>
      </w:r>
    </w:p>
    <w:p>
      <w:pPr>
        <w:pStyle w:val="Heading1"/>
      </w:pPr>
      <w:r>
        <w:rPr>
          <w:rFonts w:ascii="Arial" w:hAnsi="Arial"/>
          <w:b/>
          <w:sz w:val="40"/>
        </w:rPr>
        <w:t>Camera</w:t>
      </w:r>
    </w:p>
    <w:p>
      <w:r>
        <w:rPr>
          <w:sz w:val="24"/>
        </w:rPr>
        <w:t>openclaw nodes camera snap --node &lt;name&gt;</w:t>
      </w:r>
    </w:p>
    <w:p>
      <w:r>
        <w:rPr>
          <w:sz w:val="24"/>
        </w:rPr>
        <w:t>openclaw nodes camera clip --node &lt;name&gt; --duration 10s</w:t>
      </w:r>
    </w:p>
    <w:p/>
    <w:p>
      <w:pPr>
        <w:pStyle w:val="Heading1"/>
      </w:pPr>
      <w:r>
        <w:rPr>
          <w:rFonts w:ascii="Arial" w:hAnsi="Arial"/>
          <w:b/>
          <w:sz w:val="40"/>
        </w:rPr>
        <w:t>Canvas</w:t>
      </w:r>
    </w:p>
    <w:p>
      <w:r>
        <w:rPr>
          <w:sz w:val="24"/>
        </w:rPr>
        <w:t>openclaw nodes canvas present --node &lt;name&gt; --target https://example.com</w:t>
      </w:r>
    </w:p>
    <w:p>
      <w:r>
        <w:rPr>
          <w:sz w:val="24"/>
        </w:rPr>
        <w:t>openclaw nodes canvas snapshot --node &lt;name&gt;</w:t>
      </w:r>
    </w:p>
    <w:p/>
    <w:p>
      <w:pPr>
        <w:pStyle w:val="Heading1"/>
      </w:pPr>
      <w:r>
        <w:rPr>
          <w:rFonts w:ascii="Arial" w:hAnsi="Arial"/>
          <w:b/>
          <w:sz w:val="40"/>
        </w:rPr>
        <w:t>Location</w:t>
      </w:r>
    </w:p>
    <w:p>
      <w:r>
        <w:rPr>
          <w:sz w:val="24"/>
        </w:rPr>
        <w:t>openclaw nodes location get --node &lt;name&gt;</w:t>
      </w:r>
    </w:p>
    <w:p/>
    <w:p>
      <w:pPr>
        <w:pStyle w:val="Heading1"/>
      </w:pPr>
      <w:r>
        <w:rPr>
          <w:rFonts w:ascii="Arial" w:hAnsi="Arial"/>
          <w:b/>
          <w:sz w:val="40"/>
        </w:rPr>
        <w:t>System (macOS/headless)</w:t>
      </w:r>
    </w:p>
    <w:p>
      <w:r>
        <w:rPr>
          <w:sz w:val="24"/>
        </w:rPr>
        <w:t>openclaw nodes notify --node &lt;name&gt; --title "Alert" --body "Message"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Canvas and Browser Control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**Canvas:** Display web content on nodes (iOS/Android/macOS app).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**Browser control:** Automate browser interactions.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**Canvas commands:**</w:t>
      </w:r>
    </w:p>
    <w:p>
      <w:r>
        <w:rPr>
          <w:sz w:val="24"/>
        </w:rPr>
        <w:t>openclaw nodes canvas present --node &lt;name&gt; --target https://example.com</w:t>
      </w:r>
    </w:p>
    <w:p>
      <w:r>
        <w:rPr>
          <w:sz w:val="24"/>
        </w:rPr>
        <w:t>openclaw nodes canvas navigate https://google.com --node &lt;name&gt;</w:t>
      </w:r>
    </w:p>
    <w:p>
      <w:r>
        <w:rPr>
          <w:sz w:val="24"/>
        </w:rPr>
        <w:t>openclaw nodes canvas eval --node &lt;name&gt; --js "document.title"</w:t>
      </w:r>
    </w:p>
    <w:p>
      <w:r>
        <w:rPr>
          <w:sz w:val="24"/>
        </w:rPr>
        <w:t>openclaw nodes canvas snapshot --node &lt;name&gt; --format png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**Browser tool:**</w:t>
      </w:r>
    </w:p>
    <w:p>
      <w:r>
        <w:rPr>
          <w:sz w:val="24"/>
        </w:rPr>
        <w:t>// Navigate</w:t>
      </w:r>
    </w:p>
    <w:p>
      <w:r>
        <w:rPr>
          <w:sz w:val="24"/>
        </w:rPr>
        <w:t>browser action="navigate" url="https://example.com"</w:t>
      </w:r>
    </w:p>
    <w:p/>
    <w:p>
      <w:r>
        <w:rPr>
          <w:sz w:val="24"/>
        </w:rPr>
        <w:t>// Take snapshot</w:t>
      </w:r>
    </w:p>
    <w:p>
      <w:r>
        <w:rPr>
          <w:sz w:val="24"/>
        </w:rPr>
        <w:t>browser action="snapshot" refs="aria"</w:t>
      </w:r>
    </w:p>
    <w:p/>
    <w:p>
      <w:r>
        <w:rPr>
          <w:sz w:val="24"/>
        </w:rPr>
        <w:t>// Click element</w:t>
      </w:r>
    </w:p>
    <w:p>
      <w:r>
        <w:rPr>
          <w:sz w:val="24"/>
        </w:rPr>
        <w:t>browser action="act" kind="click" ref="button-submit"</w:t>
      </w:r>
    </w:p>
    <w:p/>
    <w:p>
      <w:r>
        <w:rPr>
          <w:sz w:val="24"/>
        </w:rPr>
        <w:t>// Type text</w:t>
      </w:r>
    </w:p>
    <w:p>
      <w:r>
        <w:rPr>
          <w:sz w:val="24"/>
        </w:rPr>
        <w:t>browser action="act" kind="type" ref="input-search" text="OpenClaw"</w:t>
      </w:r>
    </w:p>
    <w:p/>
    <w:p>
      <w:r>
        <w:rPr>
          <w:sz w:val="24"/>
        </w:rPr>
        <w:t>// Screenshot</w:t>
      </w:r>
    </w:p>
    <w:p>
      <w:r>
        <w:rPr>
          <w:sz w:val="24"/>
        </w:rPr>
        <w:t>browser action="screenshot" fullPage=true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**Browser automation workflow:**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Navigate to page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Take snapshot with refs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Analyze snapshot for element refs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4. Perform actions (click, type, etc.)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5. Wait for changes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6. Repeat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Sandboxing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Run commands in isolated environments.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**Sandbox modes:**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Mode | Isolation | Use Case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|------|-----------|----------|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`host` | No isolation | Trusted commands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`sandbox` | Container/VM | Untrusted code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`gateway` | Remote Gateway host | Multi-host workflows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**Configuration:**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tools: {</w:t>
      </w:r>
    </w:p>
    <w:p>
      <w:r>
        <w:rPr>
          <w:sz w:val="24"/>
        </w:rPr>
        <w:t xml:space="preserve">    exec: {</w:t>
      </w:r>
    </w:p>
    <w:p>
      <w:r>
        <w:rPr>
          <w:sz w:val="24"/>
        </w:rPr>
        <w:t xml:space="preserve">      target: "sandbox",  // "host" | "sandbox" | "gateway"</w:t>
      </w:r>
    </w:p>
    <w:p>
      <w:r>
        <w:rPr>
          <w:sz w:val="24"/>
        </w:rPr>
        <w:t xml:space="preserve">      sandbox: {</w:t>
      </w:r>
    </w:p>
    <w:p>
      <w:r>
        <w:rPr>
          <w:sz w:val="24"/>
        </w:rPr>
        <w:t xml:space="preserve">        engine: "docker",  // "docker" | "podman" | "vm"</w:t>
      </w:r>
    </w:p>
    <w:p>
      <w:r>
        <w:rPr>
          <w:sz w:val="24"/>
        </w:rPr>
        <w:t xml:space="preserve">        image: "ubuntu:latest",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**Sandbox commands:**</w:t>
      </w:r>
    </w:p>
    <w:p>
      <w:r>
        <w:rPr>
          <w:sz w:val="24"/>
        </w:rPr>
        <w:t>openclaw sandbox status              # Check sandbox availability</w:t>
      </w:r>
    </w:p>
    <w:p>
      <w:r>
        <w:rPr>
          <w:sz w:val="24"/>
        </w:rPr>
        <w:t>openclaw sandbox exec "ls -la"       # Run command in sandbox</w:t>
      </w:r>
    </w:p>
    <w:p>
      <w:r>
        <w:rPr>
          <w:sz w:val="24"/>
        </w:rPr>
        <w:t>openclaw sandbox reset               # Reset sandbox state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Plugin System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Extend OpenClaw with plugins.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**Plugin types:**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**Channel plugins**: Add messaging platforms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**Tool plugins**: Add new agent tools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**Provider plugins**: Add model providers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**Hook plugins**: Add lifecycle hooks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**Plugin locations:**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Bundled: `&lt;openclaw&gt;/plugins/`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User: `~/.openclaw/plugins/`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Workspace: `&lt;workspace&gt;/.openclaw/plugins/`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**Enable bundled plugin:**</w:t>
      </w:r>
    </w:p>
    <w:p>
      <w:r>
        <w:rPr>
          <w:sz w:val="24"/>
        </w:rPr>
        <w:t>openclaw plugins list</w:t>
      </w:r>
    </w:p>
    <w:p>
      <w:r>
        <w:rPr>
          <w:sz w:val="24"/>
        </w:rPr>
        <w:t>openclaw plugins enable matrix</w:t>
      </w:r>
    </w:p>
    <w:p>
      <w:r>
        <w:rPr>
          <w:sz w:val="24"/>
        </w:rPr>
        <w:t>openclaw gateway restart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**Plugin structure:**</w:t>
      </w:r>
    </w:p>
    <w:p>
      <w:r>
        <w:rPr>
          <w:sz w:val="24"/>
        </w:rPr>
        <w:t>my-plugin/</w:t>
      </w:r>
    </w:p>
    <w:p>
      <w:r>
        <w:rPr>
          <w:sz w:val="24"/>
        </w:rPr>
        <w:t>├── plugin.json       # Plugin manifest</w:t>
      </w:r>
    </w:p>
    <w:p>
      <w:r>
        <w:rPr>
          <w:sz w:val="24"/>
        </w:rPr>
        <w:t>├── index.js          # Entry point</w:t>
      </w:r>
    </w:p>
    <w:p>
      <w:r>
        <w:rPr>
          <w:sz w:val="24"/>
        </w:rPr>
        <w:t>└── ...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**Example plugin.json:**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"name": "my-channel",</w:t>
      </w:r>
    </w:p>
    <w:p>
      <w:r>
        <w:rPr>
          <w:sz w:val="24"/>
        </w:rPr>
        <w:t xml:space="preserve">  "version": "1.0.0",</w:t>
      </w:r>
    </w:p>
    <w:p>
      <w:r>
        <w:rPr>
          <w:sz w:val="24"/>
        </w:rPr>
        <w:t xml:space="preserve">  "type": "channel",</w:t>
      </w:r>
    </w:p>
    <w:p>
      <w:r>
        <w:rPr>
          <w:sz w:val="24"/>
        </w:rPr>
        <w:t xml:space="preserve">  "entrypoint": "index.js"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OAuth and Secrets Management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Secure credential storage and OAuth flows.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**Secret storage:**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OpenClaw supports multiple secret backends: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Backend | Description | Setup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|---------|-------------|-------|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`file` | Encrypted JSON file | Default (no setup)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`1password` | 1Password CLI | `op` CLI + auth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`bitwarden` | Bitwarden CLI | `bw` CLI + auth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`keyring` | System keyring | OS-dependent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`env` | Environment variables | Export vars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**SecretRef syntax:**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gateway: {</w:t>
      </w:r>
    </w:p>
    <w:p>
      <w:r>
        <w:rPr>
          <w:sz w:val="24"/>
        </w:rPr>
        <w:t xml:space="preserve">    auth: {</w:t>
      </w:r>
    </w:p>
    <w:p>
      <w:r>
        <w:rPr>
          <w:sz w:val="24"/>
        </w:rPr>
        <w:t xml:space="preserve">      token: {</w:t>
      </w:r>
    </w:p>
    <w:p>
      <w:r>
        <w:rPr>
          <w:sz w:val="24"/>
        </w:rPr>
        <w:t xml:space="preserve">        $secret: "gateway/auth-token",  // File backend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 xml:space="preserve">  channels: {</w:t>
      </w:r>
    </w:p>
    <w:p>
      <w:r>
        <w:rPr>
          <w:sz w:val="24"/>
        </w:rPr>
        <w:t xml:space="preserve">    telegram: {</w:t>
      </w:r>
    </w:p>
    <w:p>
      <w:r>
        <w:rPr>
          <w:sz w:val="24"/>
        </w:rPr>
        <w:t xml:space="preserve">      token: {</w:t>
      </w:r>
    </w:p>
    <w:p>
      <w:r>
        <w:rPr>
          <w:sz w:val="24"/>
        </w:rPr>
        <w:t xml:space="preserve">        $secret: "op://OpenClaw/Telegram/token",  // 1Password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**OAuth providers:**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OpenClaw includes OAuth flows for: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Google Workspace (Gmail, Calendar, Tasks)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Microsoft (Teams, Outlook)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GitHub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Slack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**OAuth setup:**</w:t>
      </w:r>
    </w:p>
    <w:p>
      <w:r>
        <w:rPr>
          <w:sz w:val="24"/>
        </w:rPr>
        <w:t>openclaw oauth start google-workspace</w:t>
      </w:r>
    </w:p>
    <w:p>
      <w:pPr>
        <w:pStyle w:val="Heading1"/>
      </w:pPr>
      <w:r>
        <w:rPr>
          <w:rFonts w:ascii="Arial" w:hAnsi="Arial"/>
          <w:b/>
          <w:sz w:val="40"/>
        </w:rPr>
        <w:t>Opens browser for OAuth consent</w:t>
      </w:r>
    </w:p>
    <w:p>
      <w:pPr>
        <w:pStyle w:val="Heading1"/>
      </w:pPr>
      <w:r>
        <w:rPr>
          <w:rFonts w:ascii="Arial" w:hAnsi="Arial"/>
          <w:b/>
          <w:sz w:val="40"/>
        </w:rPr>
        <w:t>Stores tokens securely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9. CLI Reference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Common Commands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**Status and diagnostics:**</w:t>
      </w:r>
    </w:p>
    <w:p>
      <w:r>
        <w:rPr>
          <w:sz w:val="24"/>
        </w:rPr>
        <w:t>openclaw --version              # Show version</w:t>
      </w:r>
    </w:p>
    <w:p>
      <w:r>
        <w:rPr>
          <w:sz w:val="24"/>
        </w:rPr>
        <w:t>openclaw status                 # Quick status</w:t>
      </w:r>
    </w:p>
    <w:p>
      <w:r>
        <w:rPr>
          <w:sz w:val="24"/>
        </w:rPr>
        <w:t>openclaw status --deep          # Detailed status</w:t>
      </w:r>
    </w:p>
    <w:p>
      <w:r>
        <w:rPr>
          <w:sz w:val="24"/>
        </w:rPr>
        <w:t>openclaw doctor                 # Run diagnostics</w:t>
      </w:r>
    </w:p>
    <w:p>
      <w:r>
        <w:rPr>
          <w:sz w:val="24"/>
        </w:rPr>
        <w:t>openclaw logs                   # Show recent logs</w:t>
      </w:r>
    </w:p>
    <w:p>
      <w:r>
        <w:rPr>
          <w:sz w:val="24"/>
        </w:rPr>
        <w:t>openclaw logs --follow          # Follow logs live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**Configuration:**</w:t>
      </w:r>
    </w:p>
    <w:p>
      <w:r>
        <w:rPr>
          <w:sz w:val="24"/>
        </w:rPr>
        <w:t>openclaw config get &lt;path&gt;                    # Get config value</w:t>
      </w:r>
    </w:p>
    <w:p>
      <w:r>
        <w:rPr>
          <w:sz w:val="24"/>
        </w:rPr>
        <w:t>openclaw config set &lt;path&gt; &lt;value&gt;            # Set config value</w:t>
      </w:r>
    </w:p>
    <w:p>
      <w:r>
        <w:rPr>
          <w:sz w:val="24"/>
        </w:rPr>
        <w:t>openclaw config edit                          # Edit config in $EDITOR</w:t>
      </w:r>
    </w:p>
    <w:p>
      <w:r>
        <w:rPr>
          <w:sz w:val="24"/>
        </w:rPr>
        <w:t>openclaw config validate                      # Validate config</w:t>
      </w:r>
    </w:p>
    <w:p>
      <w:r>
        <w:rPr>
          <w:sz w:val="24"/>
        </w:rPr>
        <w:t>openclaw config migrate                       # Migrate old config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**Examples:**</w:t>
      </w:r>
    </w:p>
    <w:p>
      <w:r>
        <w:rPr>
          <w:sz w:val="24"/>
        </w:rPr>
        <w:t>openclaw config get gateway.port              # Show gateway port</w:t>
      </w:r>
    </w:p>
    <w:p>
      <w:r>
        <w:rPr>
          <w:sz w:val="24"/>
        </w:rPr>
        <w:t>openclaw config set gateway.port 19000        # Change port</w:t>
      </w:r>
    </w:p>
    <w:p>
      <w:r>
        <w:rPr>
          <w:sz w:val="24"/>
        </w:rPr>
        <w:t>openclaw config get agents.defaults.model     # Show default model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Gateway Management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**Service control:**</w:t>
      </w:r>
    </w:p>
    <w:p>
      <w:r>
        <w:rPr>
          <w:sz w:val="24"/>
        </w:rPr>
        <w:t>openclaw gateway start          # Start service</w:t>
      </w:r>
    </w:p>
    <w:p>
      <w:r>
        <w:rPr>
          <w:sz w:val="24"/>
        </w:rPr>
        <w:t>openclaw gateway stop           # Stop service</w:t>
      </w:r>
    </w:p>
    <w:p>
      <w:r>
        <w:rPr>
          <w:sz w:val="24"/>
        </w:rPr>
        <w:t>openclaw gateway restart        # Restart service</w:t>
      </w:r>
    </w:p>
    <w:p>
      <w:r>
        <w:rPr>
          <w:sz w:val="24"/>
        </w:rPr>
        <w:t>openclaw gateway status         # Show status</w:t>
      </w:r>
    </w:p>
    <w:p>
      <w:r>
        <w:rPr>
          <w:sz w:val="24"/>
        </w:rPr>
        <w:t>openclaw gateway run            # Run in foreground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**Installation:**</w:t>
      </w:r>
    </w:p>
    <w:p>
      <w:r>
        <w:rPr>
          <w:sz w:val="24"/>
        </w:rPr>
        <w:t>openclaw gateway install        # Install service (auto-start on boot)</w:t>
      </w:r>
    </w:p>
    <w:p>
      <w:r>
        <w:rPr>
          <w:sz w:val="24"/>
        </w:rPr>
        <w:t>openclaw gateway uninstall      # Uninstall service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**Advanced:**</w:t>
      </w:r>
    </w:p>
    <w:p>
      <w:r>
        <w:rPr>
          <w:sz w:val="24"/>
        </w:rPr>
        <w:t>openclaw gateway call health                  # Call RPC method</w:t>
      </w:r>
    </w:p>
    <w:p>
      <w:r>
        <w:rPr>
          <w:sz w:val="24"/>
        </w:rPr>
        <w:t>openclaw gateway discover                     # Find gateways via Bonjour</w:t>
      </w:r>
    </w:p>
    <w:p>
      <w:r>
        <w:rPr>
          <w:sz w:val="24"/>
        </w:rPr>
        <w:t>openclaw gateway probe                        # Test reachability</w:t>
      </w:r>
    </w:p>
    <w:p>
      <w:r>
        <w:rPr>
          <w:sz w:val="24"/>
        </w:rPr>
        <w:t>openclaw gateway usage-cost                   # Show usage costs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**Options:**</w:t>
      </w:r>
    </w:p>
    <w:p>
      <w:r>
        <w:rPr>
          <w:sz w:val="24"/>
        </w:rPr>
        <w:t>openclaw gateway run --port 19000             # Custom port</w:t>
      </w:r>
    </w:p>
    <w:p>
      <w:r>
        <w:rPr>
          <w:sz w:val="24"/>
        </w:rPr>
        <w:t>openclaw gateway run --bind lan               # Bind to LAN</w:t>
      </w:r>
    </w:p>
    <w:p>
      <w:r>
        <w:rPr>
          <w:sz w:val="24"/>
        </w:rPr>
        <w:t>openclaw gateway run --auth none              # Disable auth (dangerous)</w:t>
      </w:r>
    </w:p>
    <w:p>
      <w:r>
        <w:rPr>
          <w:sz w:val="24"/>
        </w:rPr>
        <w:t>openclaw gateway run --force                  # Kill existing listener</w:t>
      </w:r>
    </w:p>
    <w:p>
      <w:r>
        <w:rPr>
          <w:sz w:val="24"/>
        </w:rPr>
        <w:t>openclaw gateway run --verbose                # Verbose logging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Channel Operations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**Channel management:**</w:t>
      </w:r>
    </w:p>
    <w:p>
      <w:r>
        <w:rPr>
          <w:sz w:val="24"/>
        </w:rPr>
        <w:t>openclaw channels list                        # List channels</w:t>
      </w:r>
    </w:p>
    <w:p>
      <w:r>
        <w:rPr>
          <w:sz w:val="24"/>
        </w:rPr>
        <w:t>openclaw channels status                      # Show status</w:t>
      </w:r>
    </w:p>
    <w:p>
      <w:r>
        <w:rPr>
          <w:sz w:val="24"/>
        </w:rPr>
        <w:t>openclaw channels status --probe              # Run health checks</w:t>
      </w:r>
    </w:p>
    <w:p>
      <w:r>
        <w:rPr>
          <w:sz w:val="24"/>
        </w:rPr>
        <w:t>openclaw channels logs                        # Show channel logs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**Add/remove channels:**</w:t>
      </w:r>
    </w:p>
    <w:p>
      <w:r>
        <w:rPr>
          <w:sz w:val="24"/>
        </w:rPr>
        <w:t>openclaw channels add --channel telegram --token &lt;token&gt;</w:t>
      </w:r>
    </w:p>
    <w:p>
      <w:r>
        <w:rPr>
          <w:sz w:val="24"/>
        </w:rPr>
        <w:t>openclaw channels remove --channel telegram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**Login/logout:**</w:t>
      </w:r>
    </w:p>
    <w:p>
      <w:r>
        <w:rPr>
          <w:sz w:val="24"/>
        </w:rPr>
        <w:t>openclaw channels login --channel whatsapp    # Link account</w:t>
      </w:r>
    </w:p>
    <w:p>
      <w:r>
        <w:rPr>
          <w:sz w:val="24"/>
        </w:rPr>
        <w:t>openclaw channels logout --channel whatsapp   # Unlink account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**Pairing:**</w:t>
      </w:r>
    </w:p>
    <w:p>
      <w:r>
        <w:rPr>
          <w:sz w:val="24"/>
        </w:rPr>
        <w:t>openclaw pairing list --channel whatsapp</w:t>
      </w:r>
    </w:p>
    <w:p>
      <w:r>
        <w:rPr>
          <w:sz w:val="24"/>
        </w:rPr>
        <w:t>openclaw pairing approve --channel whatsapp --sender +15555550123</w:t>
      </w:r>
    </w:p>
    <w:p>
      <w:r>
        <w:rPr>
          <w:sz w:val="24"/>
        </w:rPr>
        <w:t>openclaw pairing reject --channel whatsapp --sender +15555550123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**Resolve names to IDs:**</w:t>
      </w:r>
    </w:p>
    <w:p>
      <w:r>
        <w:rPr>
          <w:sz w:val="24"/>
        </w:rPr>
        <w:t>openclaw channels resolve --channel discord --name "MyServer"</w:t>
      </w:r>
    </w:p>
    <w:p>
      <w:r>
        <w:rPr>
          <w:sz w:val="24"/>
        </w:rPr>
        <w:t>openclaw channels resolve --channel telegram --name "@username"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Agent and Session Tools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**Sessions:**</w:t>
      </w:r>
    </w:p>
    <w:p>
      <w:r>
        <w:rPr>
          <w:sz w:val="24"/>
        </w:rPr>
        <w:t>openclaw sessions list                        # List sessions</w:t>
      </w:r>
    </w:p>
    <w:p>
      <w:r>
        <w:rPr>
          <w:sz w:val="24"/>
        </w:rPr>
        <w:t>openclaw sessions inspect &lt;id&gt;                # Show details</w:t>
      </w:r>
    </w:p>
    <w:p>
      <w:r>
        <w:rPr>
          <w:sz w:val="24"/>
        </w:rPr>
        <w:t>openclaw sessions reset &lt;id&gt;                  # Reset session</w:t>
      </w:r>
    </w:p>
    <w:p>
      <w:r>
        <w:rPr>
          <w:sz w:val="24"/>
        </w:rPr>
        <w:t>openclaw sessions prune --older-than 30d      # Clean old sessions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**Agents:**</w:t>
      </w:r>
    </w:p>
    <w:p>
      <w:r>
        <w:rPr>
          <w:sz w:val="24"/>
        </w:rPr>
        <w:t>openclaw agent --message "Hello"              # Chat with agent</w:t>
      </w:r>
    </w:p>
    <w:p>
      <w:r>
        <w:rPr>
          <w:sz w:val="24"/>
        </w:rPr>
        <w:t>openclaw agent --agent coding --message "Fix" # Use specific agent</w:t>
      </w:r>
    </w:p>
    <w:p>
      <w:r>
        <w:rPr>
          <w:sz w:val="24"/>
        </w:rPr>
        <w:t>openclaw agent --prompt "Summarize logs"      # One-off prompt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**Subagents:**</w:t>
      </w:r>
    </w:p>
    <w:p>
      <w:r>
        <w:rPr>
          <w:sz w:val="24"/>
        </w:rPr>
        <w:t>openclaw subagents list                       # List active subagents</w:t>
      </w:r>
    </w:p>
    <w:p>
      <w:r>
        <w:rPr>
          <w:sz w:val="24"/>
        </w:rPr>
        <w:t>openclaw subagents inspect &lt;id&gt;               # Show subagent details</w:t>
      </w:r>
    </w:p>
    <w:p>
      <w:r>
        <w:rPr>
          <w:sz w:val="24"/>
        </w:rPr>
        <w:t>openclaw subagents terminate &lt;id&gt;             # Stop subagent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**Memory:**</w:t>
      </w:r>
    </w:p>
    <w:p>
      <w:r>
        <w:rPr>
          <w:sz w:val="24"/>
        </w:rPr>
        <w:t>openclaw memory search "project notes"        # Search memory</w:t>
      </w:r>
    </w:p>
    <w:p>
      <w:r>
        <w:rPr>
          <w:sz w:val="24"/>
        </w:rPr>
        <w:t>openclaw memory get MEMORY.md                 # Read memory file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**Cron:**</w:t>
      </w:r>
    </w:p>
    <w:p>
      <w:r>
        <w:rPr>
          <w:sz w:val="24"/>
        </w:rPr>
        <w:t>openclaw cron list                            # List jobs</w:t>
      </w:r>
    </w:p>
    <w:p>
      <w:r>
        <w:rPr>
          <w:sz w:val="24"/>
        </w:rPr>
        <w:t>openclaw cron status                          # Scheduler status</w:t>
      </w:r>
    </w:p>
    <w:p>
      <w:r>
        <w:rPr>
          <w:sz w:val="24"/>
        </w:rPr>
        <w:t>openclaw cron add --name "Daily" --schedule "0 9 * * *" --prompt "Report"</w:t>
      </w:r>
    </w:p>
    <w:p>
      <w:r>
        <w:rPr>
          <w:sz w:val="24"/>
        </w:rPr>
        <w:t>openclaw cron remove --id &lt;job-id&gt;</w:t>
      </w:r>
    </w:p>
    <w:p>
      <w:r>
        <w:rPr>
          <w:sz w:val="24"/>
        </w:rPr>
        <w:t>openclaw cron runs --id &lt;job-id&gt;              # Show run history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**Skills:**</w:t>
      </w:r>
    </w:p>
    <w:p>
      <w:r>
        <w:rPr>
          <w:sz w:val="24"/>
        </w:rPr>
        <w:t>openclaw skills list                          # List installed skills</w:t>
      </w:r>
    </w:p>
    <w:p>
      <w:r>
        <w:rPr>
          <w:sz w:val="24"/>
        </w:rPr>
        <w:t>openclaw skills search &lt;query&gt;                # Search ClawHub</w:t>
      </w:r>
    </w:p>
    <w:p>
      <w:r>
        <w:rPr>
          <w:sz w:val="24"/>
        </w:rPr>
        <w:t>openclaw skills install &lt;name&gt;                # Install skill</w:t>
      </w:r>
    </w:p>
    <w:p>
      <w:r>
        <w:rPr>
          <w:sz w:val="24"/>
        </w:rPr>
        <w:t>openclaw skills update                        # Update all skills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**Devices:**</w:t>
      </w:r>
    </w:p>
    <w:p>
      <w:r>
        <w:rPr>
          <w:sz w:val="24"/>
        </w:rPr>
        <w:t>openclaw devices list                         # List devices</w:t>
      </w:r>
    </w:p>
    <w:p>
      <w:r>
        <w:rPr>
          <w:sz w:val="24"/>
        </w:rPr>
        <w:t>openclaw devices approve &lt;requestId&gt;          # Approve pending</w:t>
      </w:r>
    </w:p>
    <w:p>
      <w:r>
        <w:rPr>
          <w:sz w:val="24"/>
        </w:rPr>
        <w:t>openclaw devices reject &lt;requestId&gt;           # Reject pending</w:t>
      </w:r>
    </w:p>
    <w:p>
      <w:r>
        <w:rPr>
          <w:sz w:val="24"/>
        </w:rPr>
        <w:t>openclaw devices revoke &lt;deviceId&gt;            # Revoke approved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**Nodes:**</w:t>
      </w:r>
    </w:p>
    <w:p>
      <w:r>
        <w:rPr>
          <w:sz w:val="24"/>
        </w:rPr>
        <w:t>openclaw nodes status                         # List nodes</w:t>
      </w:r>
    </w:p>
    <w:p>
      <w:r>
        <w:rPr>
          <w:sz w:val="24"/>
        </w:rPr>
        <w:t>openclaw nodes describe --node &lt;name&gt;         # Show details</w:t>
      </w:r>
    </w:p>
    <w:p>
      <w:r>
        <w:rPr>
          <w:sz w:val="24"/>
        </w:rPr>
        <w:t>openclaw nodes camera snap --node &lt;name&gt;      # Take photo</w:t>
      </w:r>
    </w:p>
    <w:p>
      <w:r>
        <w:rPr>
          <w:sz w:val="24"/>
        </w:rPr>
        <w:t>openclaw nodes canvas present --node &lt;name&gt; --target &lt;url&gt;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Quick Reference Table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Task | Command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|------|--------|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Check status | `openclaw status`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Start gateway | `openclaw gateway start`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View logs | `openclaw logs --follow`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Run diagnostics | `openclaw doctor`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Link WhatsApp | `openclaw channels login --channel whatsapp`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Add Telegram bot | `openclaw channels add --channel telegram --token &lt;token&gt;`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Approve sender | `openclaw pairing approve --channel &lt;ch&gt; --sender &lt;id&gt;`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List sessions | `openclaw sessions list`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Search memory | `openclaw memory search "&lt;query&gt;"`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Install skill | `openclaw skills install &lt;name&gt;`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Add cron job | `openclaw cron add --name "&lt;name&gt;" --schedule "&lt;cron&gt;" --prompt "&lt;text&gt;"`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List devices | `openclaw devices list`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10. Model Providers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Supported Providers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OpenClaw supports a wide range of model providers: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Provider | API Key Required | Models Available | Notes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|----------|------------------|---------------------|-------|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**Anthropic** | Yes | Claude Opus, Sonnet, Haiku | Recommended for agents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**OpenAI** | Yes | GPT-5, GPT-4, GPT-3.5 | Fast, reliable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**Google** | Yes | Gemini Pro, Flash, Ultra | Strong multimodal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**OpenRouter** | Yes | 100+ models | Unified API for many providers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**Local (OpenAI-compatible)** | No | Any compatible model | LM Studio, Ollama, llama.cpp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**Azure OpenAI** | Yes | GPT-4, GPT-3.5 | Enterprise deployment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**AWS Bedrock** | Yes | Claude, Llama, Mistral | AWS infrastructure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**Together AI** | Yes | Open-source models | Cost-effective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Configuration Examples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**Anthropic (recommended):**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models: {</w:t>
      </w:r>
    </w:p>
    <w:p>
      <w:r>
        <w:rPr>
          <w:sz w:val="24"/>
        </w:rPr>
        <w:t xml:space="preserve">    providers: {</w:t>
      </w:r>
    </w:p>
    <w:p>
      <w:r>
        <w:rPr>
          <w:sz w:val="24"/>
        </w:rPr>
        <w:t xml:space="preserve">      anthropic: {</w:t>
      </w:r>
    </w:p>
    <w:p>
      <w:r>
        <w:rPr>
          <w:sz w:val="24"/>
        </w:rPr>
        <w:t xml:space="preserve">        apiKey: "sk-ant-...",  // Or { $secret: "..." }</w:t>
      </w:r>
    </w:p>
    <w:p>
      <w:r>
        <w:rPr>
          <w:sz w:val="24"/>
        </w:rPr>
        <w:t xml:space="preserve">        models: [</w:t>
      </w:r>
    </w:p>
    <w:p>
      <w:r>
        <w:rPr>
          <w:sz w:val="24"/>
        </w:rPr>
        <w:t xml:space="preserve">          {</w:t>
      </w:r>
    </w:p>
    <w:p>
      <w:r>
        <w:rPr>
          <w:sz w:val="24"/>
        </w:rPr>
        <w:t xml:space="preserve">            id: "claude-opus-4-6",</w:t>
      </w:r>
    </w:p>
    <w:p>
      <w:r>
        <w:rPr>
          <w:sz w:val="24"/>
        </w:rPr>
        <w:t xml:space="preserve">            displayName: "Claude Opus 4",</w:t>
      </w:r>
    </w:p>
    <w:p>
      <w:r>
        <w:rPr>
          <w:sz w:val="24"/>
        </w:rPr>
        <w:t xml:space="preserve">            params: {</w:t>
      </w:r>
    </w:p>
    <w:p>
      <w:r>
        <w:rPr>
          <w:sz w:val="24"/>
        </w:rPr>
        <w:t xml:space="preserve">              max_tokens: 8192,</w:t>
      </w:r>
    </w:p>
    <w:p>
      <w:r>
        <w:rPr>
          <w:sz w:val="24"/>
        </w:rPr>
        <w:t xml:space="preserve">              context1m: true,  // Enable 1M context (if eligible)</w:t>
      </w:r>
    </w:p>
    <w:p>
      <w:r>
        <w:rPr>
          <w:sz w:val="24"/>
        </w:rPr>
        <w:t xml:space="preserve">            },</w:t>
      </w:r>
    </w:p>
    <w:p>
      <w:r>
        <w:rPr>
          <w:sz w:val="24"/>
        </w:rPr>
        <w:t xml:space="preserve">          },</w:t>
      </w:r>
    </w:p>
    <w:p>
      <w:r>
        <w:rPr>
          <w:sz w:val="24"/>
        </w:rPr>
        <w:t xml:space="preserve">          {</w:t>
      </w:r>
    </w:p>
    <w:p>
      <w:r>
        <w:rPr>
          <w:sz w:val="24"/>
        </w:rPr>
        <w:t xml:space="preserve">            id: "claude-sonnet-4-5",</w:t>
      </w:r>
    </w:p>
    <w:p>
      <w:r>
        <w:rPr>
          <w:sz w:val="24"/>
        </w:rPr>
        <w:t xml:space="preserve">            displayName: "Claude Sonnet 4.5",</w:t>
      </w:r>
    </w:p>
    <w:p>
      <w:r>
        <w:rPr>
          <w:sz w:val="24"/>
        </w:rPr>
        <w:t xml:space="preserve">            params: { max_tokens: 8192 },</w:t>
      </w:r>
    </w:p>
    <w:p>
      <w:r>
        <w:rPr>
          <w:sz w:val="24"/>
        </w:rPr>
        <w:t xml:space="preserve">          },</w:t>
      </w:r>
    </w:p>
    <w:p>
      <w:r>
        <w:rPr>
          <w:sz w:val="24"/>
        </w:rPr>
        <w:t xml:space="preserve">        ],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 xml:space="preserve">  agents: {</w:t>
      </w:r>
    </w:p>
    <w:p>
      <w:r>
        <w:rPr>
          <w:sz w:val="24"/>
        </w:rPr>
        <w:t xml:space="preserve">    defaults: {</w:t>
      </w:r>
    </w:p>
    <w:p>
      <w:r>
        <w:rPr>
          <w:sz w:val="24"/>
        </w:rPr>
        <w:t xml:space="preserve">      model: { primary: "anthropic/claude-opus-4-6"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**OpenAI:**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models: {</w:t>
      </w:r>
    </w:p>
    <w:p>
      <w:r>
        <w:rPr>
          <w:sz w:val="24"/>
        </w:rPr>
        <w:t xml:space="preserve">    providers: {</w:t>
      </w:r>
    </w:p>
    <w:p>
      <w:r>
        <w:rPr>
          <w:sz w:val="24"/>
        </w:rPr>
        <w:t xml:space="preserve">      openai: {</w:t>
      </w:r>
    </w:p>
    <w:p>
      <w:r>
        <w:rPr>
          <w:sz w:val="24"/>
        </w:rPr>
        <w:t xml:space="preserve">        apiKey: "sk-...",</w:t>
      </w:r>
    </w:p>
    <w:p>
      <w:r>
        <w:rPr>
          <w:sz w:val="24"/>
        </w:rPr>
        <w:t xml:space="preserve">        models: [</w:t>
      </w:r>
    </w:p>
    <w:p>
      <w:r>
        <w:rPr>
          <w:sz w:val="24"/>
        </w:rPr>
        <w:t xml:space="preserve">          { id: "gpt-5.4", displayName: "GPT-5.4" },</w:t>
      </w:r>
    </w:p>
    <w:p>
      <w:r>
        <w:rPr>
          <w:sz w:val="24"/>
        </w:rPr>
        <w:t xml:space="preserve">          { id: "gpt-4-turbo", displayName: "GPT-4 Turbo" },</w:t>
      </w:r>
    </w:p>
    <w:p>
      <w:r>
        <w:rPr>
          <w:sz w:val="24"/>
        </w:rPr>
        <w:t xml:space="preserve">        ],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**Google Gemini:**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models: {</w:t>
      </w:r>
    </w:p>
    <w:p>
      <w:r>
        <w:rPr>
          <w:sz w:val="24"/>
        </w:rPr>
        <w:t xml:space="preserve">    providers: {</w:t>
      </w:r>
    </w:p>
    <w:p>
      <w:r>
        <w:rPr>
          <w:sz w:val="24"/>
        </w:rPr>
        <w:t xml:space="preserve">      google: {</w:t>
      </w:r>
    </w:p>
    <w:p>
      <w:r>
        <w:rPr>
          <w:sz w:val="24"/>
        </w:rPr>
        <w:t xml:space="preserve">        apiKey: "AIza...",</w:t>
      </w:r>
    </w:p>
    <w:p>
      <w:r>
        <w:rPr>
          <w:sz w:val="24"/>
        </w:rPr>
        <w:t xml:space="preserve">        models: [</w:t>
      </w:r>
    </w:p>
    <w:p>
      <w:r>
        <w:rPr>
          <w:sz w:val="24"/>
        </w:rPr>
        <w:t xml:space="preserve">          { id: "gemini-2.0-flash-exp", displayName: "Gemini 2.0 Flash" },</w:t>
      </w:r>
    </w:p>
    <w:p>
      <w:r>
        <w:rPr>
          <w:sz w:val="24"/>
        </w:rPr>
        <w:t xml:space="preserve">          { id: "gemini-pro-1.5", displayName: "Gemini Pro 1.5" },</w:t>
      </w:r>
    </w:p>
    <w:p>
      <w:r>
        <w:rPr>
          <w:sz w:val="24"/>
        </w:rPr>
        <w:t xml:space="preserve">        ],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**Local models (LM Studio, Ollama):**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models: {</w:t>
      </w:r>
    </w:p>
    <w:p>
      <w:r>
        <w:rPr>
          <w:sz w:val="24"/>
        </w:rPr>
        <w:t xml:space="preserve">    providers: {</w:t>
      </w:r>
    </w:p>
    <w:p>
      <w:r>
        <w:rPr>
          <w:sz w:val="24"/>
        </w:rPr>
        <w:t xml:space="preserve">      lmstudio: {</w:t>
      </w:r>
    </w:p>
    <w:p>
      <w:r>
        <w:rPr>
          <w:sz w:val="24"/>
        </w:rPr>
        <w:t xml:space="preserve">        type: "openai-compatible",</w:t>
      </w:r>
    </w:p>
    <w:p>
      <w:r>
        <w:rPr>
          <w:sz w:val="24"/>
        </w:rPr>
        <w:t xml:space="preserve">        baseURL: "http://127.0.0.1:1234/v1",</w:t>
      </w:r>
    </w:p>
    <w:p>
      <w:r>
        <w:rPr>
          <w:sz w:val="24"/>
        </w:rPr>
        <w:t xml:space="preserve">        models: [</w:t>
      </w:r>
    </w:p>
    <w:p>
      <w:r>
        <w:rPr>
          <w:sz w:val="24"/>
        </w:rPr>
        <w:t xml:space="preserve">          {</w:t>
      </w:r>
    </w:p>
    <w:p>
      <w:r>
        <w:rPr>
          <w:sz w:val="24"/>
        </w:rPr>
        <w:t xml:space="preserve">            id: "llama-3.3-70b",</w:t>
      </w:r>
    </w:p>
    <w:p>
      <w:r>
        <w:rPr>
          <w:sz w:val="24"/>
        </w:rPr>
        <w:t xml:space="preserve">            displayName: "Llama 3.3 70B",</w:t>
      </w:r>
    </w:p>
    <w:p>
      <w:r>
        <w:rPr>
          <w:sz w:val="24"/>
        </w:rPr>
        <w:t xml:space="preserve">            compat: {</w:t>
      </w:r>
    </w:p>
    <w:p>
      <w:r>
        <w:rPr>
          <w:sz w:val="24"/>
        </w:rPr>
        <w:t xml:space="preserve">              supportsTools: true,</w:t>
      </w:r>
    </w:p>
    <w:p>
      <w:r>
        <w:rPr>
          <w:sz w:val="24"/>
        </w:rPr>
        <w:t xml:space="preserve">              requiresStringContent: false,</w:t>
      </w:r>
    </w:p>
    <w:p>
      <w:r>
        <w:rPr>
          <w:sz w:val="24"/>
        </w:rPr>
        <w:t xml:space="preserve">            },</w:t>
      </w:r>
    </w:p>
    <w:p>
      <w:r>
        <w:rPr>
          <w:sz w:val="24"/>
        </w:rPr>
        <w:t xml:space="preserve">          },</w:t>
      </w:r>
    </w:p>
    <w:p>
      <w:r>
        <w:rPr>
          <w:sz w:val="24"/>
        </w:rPr>
        <w:t xml:space="preserve">        ],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**OpenRouter:**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models: {</w:t>
      </w:r>
    </w:p>
    <w:p>
      <w:r>
        <w:rPr>
          <w:sz w:val="24"/>
        </w:rPr>
        <w:t xml:space="preserve">    providers: {</w:t>
      </w:r>
    </w:p>
    <w:p>
      <w:r>
        <w:rPr>
          <w:sz w:val="24"/>
        </w:rPr>
        <w:t xml:space="preserve">      openrouter: {</w:t>
      </w:r>
    </w:p>
    <w:p>
      <w:r>
        <w:rPr>
          <w:sz w:val="24"/>
        </w:rPr>
        <w:t xml:space="preserve">        apiKey: "sk-or-...",</w:t>
      </w:r>
    </w:p>
    <w:p>
      <w:r>
        <w:rPr>
          <w:sz w:val="24"/>
        </w:rPr>
        <w:t xml:space="preserve">        baseURL: "https://openrouter.ai/api/v1",</w:t>
      </w:r>
    </w:p>
    <w:p>
      <w:r>
        <w:rPr>
          <w:sz w:val="24"/>
        </w:rPr>
        <w:t xml:space="preserve">        models: [</w:t>
      </w:r>
    </w:p>
    <w:p>
      <w:r>
        <w:rPr>
          <w:sz w:val="24"/>
        </w:rPr>
        <w:t xml:space="preserve">          { id: "anthropic/claude-opus-4-6", displayName: "Claude Opus (via OR)" },</w:t>
      </w:r>
    </w:p>
    <w:p>
      <w:r>
        <w:rPr>
          <w:sz w:val="24"/>
        </w:rPr>
        <w:t xml:space="preserve">          { id: "google/gemini-pro-1.5", displayName: "Gemini Pro (via OR)" },</w:t>
      </w:r>
    </w:p>
    <w:p>
      <w:r>
        <w:rPr>
          <w:sz w:val="24"/>
        </w:rPr>
        <w:t xml:space="preserve">        ],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Model Failover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Automatically fall back to alternative models on failure.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**Configuration:**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agents: {</w:t>
      </w:r>
    </w:p>
    <w:p>
      <w:r>
        <w:rPr>
          <w:sz w:val="24"/>
        </w:rPr>
        <w:t xml:space="preserve">    defaults: {</w:t>
      </w:r>
    </w:p>
    <w:p>
      <w:r>
        <w:rPr>
          <w:sz w:val="24"/>
        </w:rPr>
        <w:t xml:space="preserve">      model: {</w:t>
      </w:r>
    </w:p>
    <w:p>
      <w:r>
        <w:rPr>
          <w:sz w:val="24"/>
        </w:rPr>
        <w:t xml:space="preserve">        primary: "anthropic/claude-opus-4-6",</w:t>
      </w:r>
    </w:p>
    <w:p>
      <w:r>
        <w:rPr>
          <w:sz w:val="24"/>
        </w:rPr>
        <w:t xml:space="preserve">        fallbacks: [</w:t>
      </w:r>
    </w:p>
    <w:p>
      <w:r>
        <w:rPr>
          <w:sz w:val="24"/>
        </w:rPr>
        <w:t xml:space="preserve">          "anthropic/claude-sonnet-4-5",</w:t>
      </w:r>
    </w:p>
    <w:p>
      <w:r>
        <w:rPr>
          <w:sz w:val="24"/>
        </w:rPr>
        <w:t xml:space="preserve">          "openai/gpt-5.4",</w:t>
      </w:r>
    </w:p>
    <w:p>
      <w:r>
        <w:rPr>
          <w:sz w:val="24"/>
        </w:rPr>
        <w:t xml:space="preserve">          "openrouter/anthropic/claude-opus-4-6",</w:t>
      </w:r>
    </w:p>
    <w:p>
      <w:r>
        <w:rPr>
          <w:sz w:val="24"/>
        </w:rPr>
        <w:t xml:space="preserve">        ],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**Failover triggers:**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Model API returns 5xx error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Rate limit exceeded (429)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Timeout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Invalid API key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Model not available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**Failover behavior:**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Try primary model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On failure, try first fallback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Continue through fallbacks until success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4. If all fail, return error to user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**CLI commands:**</w:t>
      </w:r>
    </w:p>
    <w:p>
      <w:r>
        <w:rPr>
          <w:sz w:val="24"/>
        </w:rPr>
        <w:t>openclaw models list                          # List configured models</w:t>
      </w:r>
    </w:p>
    <w:p>
      <w:r>
        <w:rPr>
          <w:sz w:val="24"/>
        </w:rPr>
        <w:t>openclaw models status                        # Show model status</w:t>
      </w:r>
    </w:p>
    <w:p>
      <w:r>
        <w:rPr>
          <w:sz w:val="24"/>
        </w:rPr>
        <w:t>openclaw models set anthropic/claude-opus-4-6 # Set default model</w:t>
      </w:r>
    </w:p>
    <w:p>
      <w:r>
        <w:rPr>
          <w:sz w:val="24"/>
        </w:rPr>
        <w:t>openclaw models fallbacks list                # Show fallback chain</w:t>
      </w:r>
    </w:p>
    <w:p>
      <w:r>
        <w:rPr>
          <w:sz w:val="24"/>
        </w:rPr>
        <w:t>openclaw models fallbacks add openai/gpt-5.4  # Add fallback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**Model aliases:**</w:t>
      </w:r>
    </w:p>
    <w:p>
      <w:r>
        <w:rPr>
          <w:sz w:val="24"/>
        </w:rPr>
        <w:t>openclaw models aliases set opus anthropic/claude-opus-4-6</w:t>
      </w:r>
    </w:p>
    <w:p>
      <w:r>
        <w:rPr>
          <w:sz w:val="24"/>
        </w:rPr>
        <w:t>openclaw models aliases list</w:t>
      </w:r>
    </w:p>
    <w:p>
      <w:pPr>
        <w:pStyle w:val="Heading1"/>
      </w:pPr>
      <w:r>
        <w:rPr>
          <w:rFonts w:ascii="Arial" w:hAnsi="Arial"/>
          <w:b/>
          <w:sz w:val="40"/>
        </w:rPr>
        <w:t>Now use: openclaw agent --model opus --message "Hi"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11. Troubleshooting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Command Ladder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Run these commands in order when troubleshooting: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r>
        <w:rPr>
          <w:sz w:val="24"/>
        </w:rPr>
        <w:t>openclaw status                  # Quick overview</w:t>
      </w:r>
    </w:p>
    <w:p>
      <w:r>
        <w:rPr>
          <w:sz w:val="24"/>
        </w:rPr>
        <w:t>openclaw gateway status          # Gateway details</w:t>
      </w:r>
    </w:p>
    <w:p>
      <w:r>
        <w:rPr>
          <w:sz w:val="24"/>
        </w:rPr>
        <w:t>openclaw logs --follow           # Live logs</w:t>
      </w:r>
    </w:p>
    <w:p>
      <w:r>
        <w:rPr>
          <w:sz w:val="24"/>
        </w:rPr>
        <w:t>openclaw doctor                  # Run diagnostics</w:t>
      </w:r>
    </w:p>
    <w:p>
      <w:r>
        <w:rPr>
          <w:sz w:val="24"/>
        </w:rPr>
        <w:t>openclaw channels status --probe # Channel health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**Healthy signals:**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`Runtime: running`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`Connectivity probe: ok`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`Capability: ...` line present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No errors in `openclaw doctor`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Common Issues and Fixes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Gateway won't start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**Symptoms:** `Runtime: stopped`, `EADDRINUSE`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**Diagnosis:**</w:t>
      </w:r>
    </w:p>
    <w:p>
      <w:r>
        <w:rPr>
          <w:sz w:val="24"/>
        </w:rPr>
        <w:t>openclaw gateway status</w:t>
      </w:r>
    </w:p>
    <w:p>
      <w:r>
        <w:rPr>
          <w:sz w:val="24"/>
        </w:rPr>
        <w:t>openclaw logs | grep -i error</w:t>
      </w:r>
    </w:p>
    <w:p>
      <w:r>
        <w:rPr>
          <w:sz w:val="24"/>
        </w:rPr>
        <w:t>lsof -i :18789  # Check port usage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**Fixes:**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Kill conflicting process: `openclaw gateway start --force`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Change port: `openclaw config set gateway.port 19000`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Check config: `openclaw doctor`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4. Set gateway mode: `openclaw config set gateway.mode local`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No responses in chat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**Symptoms:** Messages sent but no replies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**Diagnosis:**</w:t>
      </w:r>
    </w:p>
    <w:p>
      <w:r>
        <w:rPr>
          <w:sz w:val="24"/>
        </w:rPr>
        <w:t>openclaw channels status --probe</w:t>
      </w:r>
    </w:p>
    <w:p>
      <w:r>
        <w:rPr>
          <w:sz w:val="24"/>
        </w:rPr>
        <w:t>openclaw pairing list --channel &lt;channel&gt;</w:t>
      </w:r>
    </w:p>
    <w:p>
      <w:r>
        <w:rPr>
          <w:sz w:val="24"/>
        </w:rPr>
        <w:t>openclaw logs --follow</w:t>
      </w:r>
    </w:p>
    <w:p>
      <w:pPr>
        <w:pStyle w:val="Heading1"/>
      </w:pPr>
      <w:r>
        <w:rPr>
          <w:rFonts w:ascii="Arial" w:hAnsi="Arial"/>
          <w:b/>
          <w:sz w:val="40"/>
        </w:rPr>
        <w:t>Send a test message and watch logs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**Fixes:**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Check pairing: `openclaw pairing approve --channel &lt;ch&gt; --sender &lt;id&gt;`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Check mention requirements: `openclaw config get messages.groupChat.requireMention`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Verify channel connected: `openclaw channels status`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4. Check allowlist: `openclaw config get channels.&lt;channel&gt;.allowFrom`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Model API errors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**Symptoms:** `429 rate limit`, `401 unauthorized`, `500 server error`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**Diagnosis:**</w:t>
      </w:r>
    </w:p>
    <w:p>
      <w:r>
        <w:rPr>
          <w:sz w:val="24"/>
        </w:rPr>
        <w:t>openclaw logs | grep -i "model\|error"</w:t>
      </w:r>
    </w:p>
    <w:p>
      <w:r>
        <w:rPr>
          <w:sz w:val="24"/>
        </w:rPr>
        <w:t>openclaw models status</w:t>
      </w:r>
    </w:p>
    <w:p>
      <w:r>
        <w:rPr>
          <w:sz w:val="24"/>
        </w:rPr>
        <w:t>openclaw models list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**Fixes:**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Check API key: `openclaw config get models.providers.&lt;provider&gt;.apiKey`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Verify billing: Check provider dashboard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Add fallback: `openclaw models fallbacks add &lt;model&gt;`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4. Switch provider: `openclaw models set &lt;different-model&gt;`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WhatsApp disconnected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**Symptoms:** `status: disconnected`, `session expired`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**Fixes:**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Re-link: `openclaw channels login --channel whatsapp`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Check QR code in terminal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Clear state: `rm -rf ~/.openclaw/state/channels/whatsapp/` then re-link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4. Restart gateway: `openclaw gateway restart`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Telegram bot not responding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**Symptoms:** Bot online but ignores messages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**Diagnosis:**</w:t>
      </w:r>
    </w:p>
    <w:p>
      <w:r>
        <w:rPr>
          <w:sz w:val="24"/>
        </w:rPr>
        <w:t>openclaw channels status --probe</w:t>
      </w:r>
    </w:p>
    <w:p>
      <w:r>
        <w:rPr>
          <w:sz w:val="24"/>
        </w:rPr>
        <w:t>openclaw pairing list --channel telegram</w:t>
      </w:r>
    </w:p>
    <w:p>
      <w:r>
        <w:rPr>
          <w:sz w:val="24"/>
        </w:rPr>
        <w:t>openclaw config get channels.telegram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**Fixes:**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1. Check pairing: `openclaw pairing approve --channel telegram --sender &lt;user-id&gt;`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2. Verify token: Check bot token in config matches @BotFather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3. Check group settings: Groups may require `requireMention: true`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4. Privacy mode: Disable in @BotFather if bot should see all messages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Doctor Command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Run comprehensive diagnostics: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r>
        <w:rPr>
          <w:sz w:val="24"/>
        </w:rPr>
        <w:t>openclaw doctor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**Checks performed:**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Config file validity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Gateway mode set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Service status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Port availability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File permissions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API key presence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Node.js version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Dependency versions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**Example output:**</w:t>
      </w:r>
    </w:p>
    <w:p>
      <w:r>
        <w:rPr>
          <w:sz w:val="24"/>
        </w:rPr>
        <w:t>✓ Config file valid</w:t>
      </w:r>
    </w:p>
    <w:p>
      <w:r>
        <w:rPr>
          <w:sz w:val="24"/>
        </w:rPr>
        <w:t>✓ Gateway mode set (local)</w:t>
      </w:r>
    </w:p>
    <w:p>
      <w:r>
        <w:rPr>
          <w:sz w:val="24"/>
        </w:rPr>
        <w:t>✓ Gateway service running</w:t>
      </w:r>
    </w:p>
    <w:p>
      <w:r>
        <w:rPr>
          <w:sz w:val="24"/>
        </w:rPr>
        <w:t>✓ Port 18789 available</w:t>
      </w:r>
    </w:p>
    <w:p>
      <w:r>
        <w:rPr>
          <w:sz w:val="24"/>
        </w:rPr>
        <w:t>✓ Workspace exists</w:t>
      </w:r>
    </w:p>
    <w:p>
      <w:r>
        <w:rPr>
          <w:sz w:val="24"/>
        </w:rPr>
        <w:t>⚠ Warning: No API key for provider 'openai'</w:t>
      </w:r>
    </w:p>
    <w:p>
      <w:r>
        <w:rPr>
          <w:sz w:val="24"/>
        </w:rPr>
        <w:t>✓ Node.js version 24.1.0 (compatible)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Gateway Diagnostics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**Probe reachability:**</w:t>
      </w:r>
    </w:p>
    <w:p>
      <w:r>
        <w:rPr>
          <w:sz w:val="24"/>
        </w:rPr>
        <w:t>openclaw gateway probe                # Local + configured targets</w:t>
      </w:r>
    </w:p>
    <w:p>
      <w:r>
        <w:rPr>
          <w:sz w:val="24"/>
        </w:rPr>
        <w:t>openclaw gateway probe --json         # JSON output</w:t>
      </w:r>
    </w:p>
    <w:p>
      <w:r>
        <w:rPr>
          <w:sz w:val="24"/>
        </w:rPr>
        <w:t>openclaw gateway probe --ssh user@host  # Via SSH tunnel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**Discovery:**</w:t>
      </w:r>
    </w:p>
    <w:p>
      <w:r>
        <w:rPr>
          <w:sz w:val="24"/>
        </w:rPr>
        <w:t>openclaw gateway discover             # Find gateways via Bonjour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**Health check:**</w:t>
      </w:r>
    </w:p>
    <w:p>
      <w:r>
        <w:rPr>
          <w:sz w:val="24"/>
        </w:rPr>
        <w:t>openclaw gateway call health          # Call health RPC</w:t>
      </w:r>
    </w:p>
    <w:p>
      <w:r>
        <w:rPr>
          <w:sz w:val="24"/>
        </w:rPr>
        <w:t>curl http://127.0.0.1:18789/health    # HTTP health endpoint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Channel-Specific Problems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Discord bot offline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**Check:**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Bot token valid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Bot invited to server with correct permissions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Message Content intent enabled in Discord Developer Portal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**Fix:**</w:t>
      </w:r>
    </w:p>
    <w:p>
      <w:r>
        <w:rPr>
          <w:sz w:val="24"/>
        </w:rPr>
        <w:t>openclaw channels status --probe</w:t>
      </w:r>
    </w:p>
    <w:p>
      <w:r>
        <w:rPr>
          <w:sz w:val="24"/>
        </w:rPr>
        <w:t>openclaw config get channels.discord.token</w:t>
      </w:r>
    </w:p>
    <w:p>
      <w:pPr>
        <w:pStyle w:val="Heading1"/>
      </w:pPr>
      <w:r>
        <w:rPr>
          <w:rFonts w:ascii="Arial" w:hAnsi="Arial"/>
          <w:b/>
          <w:sz w:val="40"/>
        </w:rPr>
        <w:t>Update token if needed:</w:t>
      </w:r>
    </w:p>
    <w:p>
      <w:r>
        <w:rPr>
          <w:sz w:val="24"/>
        </w:rPr>
        <w:t>openclaw channels add --channel discord --token &lt;new-token&gt;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Signal not receiving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**Check:**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signal-cli installed and linked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signal-cli daemon running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**Fix:**</w:t>
      </w:r>
    </w:p>
    <w:p>
      <w:r>
        <w:rPr>
          <w:sz w:val="24"/>
        </w:rPr>
        <w:t>signal-cli daemon --system  # Start daemon</w:t>
      </w:r>
    </w:p>
    <w:p>
      <w:r>
        <w:rPr>
          <w:sz w:val="24"/>
        </w:rPr>
        <w:t>openclaw channels status --probe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#### iMessage via BlueBubbles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**Check:**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BlueBubbles server running on Mac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Password correct in OpenClaw config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**Fix:**</w:t>
      </w:r>
    </w:p>
    <w:p>
      <w:r>
        <w:rPr>
          <w:sz w:val="24"/>
        </w:rPr>
        <w:t>openclaw config get channels.imessage.baseURL</w:t>
      </w:r>
    </w:p>
    <w:p>
      <w:r>
        <w:rPr>
          <w:sz w:val="24"/>
        </w:rPr>
        <w:t>openclaw config get channels.imessage.password</w:t>
      </w:r>
    </w:p>
    <w:p>
      <w:r>
        <w:rPr>
          <w:sz w:val="24"/>
        </w:rPr>
        <w:t>curl &lt;baseURL&gt;/api/v1/ping  # Test connection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12. Reference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Configuration Examples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**Minimal local setup:**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gateway: {</w:t>
      </w:r>
    </w:p>
    <w:p>
      <w:r>
        <w:rPr>
          <w:sz w:val="24"/>
        </w:rPr>
        <w:t xml:space="preserve">    mode: "local",</w:t>
      </w:r>
    </w:p>
    <w:p>
      <w:r>
        <w:rPr>
          <w:sz w:val="24"/>
        </w:rPr>
        <w:t xml:space="preserve">    bind: "loopback",</w:t>
      </w:r>
    </w:p>
    <w:p>
      <w:r>
        <w:rPr>
          <w:sz w:val="24"/>
        </w:rPr>
        <w:t xml:space="preserve">    port: 18789,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 xml:space="preserve">  agents: {</w:t>
      </w:r>
    </w:p>
    <w:p>
      <w:r>
        <w:rPr>
          <w:sz w:val="24"/>
        </w:rPr>
        <w:t xml:space="preserve">    defaults: {</w:t>
      </w:r>
    </w:p>
    <w:p>
      <w:r>
        <w:rPr>
          <w:sz w:val="24"/>
        </w:rPr>
        <w:t xml:space="preserve">      workspace: "~/.openclaw/workspace",</w:t>
      </w:r>
    </w:p>
    <w:p>
      <w:r>
        <w:rPr>
          <w:sz w:val="24"/>
        </w:rPr>
        <w:t xml:space="preserve">      model: { primary: "anthropic/claude-opus-4-6"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**Remote VPS with Tailscale:**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gateway: {</w:t>
      </w:r>
    </w:p>
    <w:p>
      <w:r>
        <w:rPr>
          <w:sz w:val="24"/>
        </w:rPr>
        <w:t xml:space="preserve">    mode: "remote",</w:t>
      </w:r>
    </w:p>
    <w:p>
      <w:r>
        <w:rPr>
          <w:sz w:val="24"/>
        </w:rPr>
        <w:t xml:space="preserve">    bind: "tailnet",</w:t>
      </w:r>
    </w:p>
    <w:p>
      <w:r>
        <w:rPr>
          <w:sz w:val="24"/>
        </w:rPr>
        <w:t xml:space="preserve">    port: 18789,</w:t>
      </w:r>
    </w:p>
    <w:p>
      <w:r>
        <w:rPr>
          <w:sz w:val="24"/>
        </w:rPr>
        <w:t xml:space="preserve">    tailscale: { mode: "serve" },</w:t>
      </w:r>
    </w:p>
    <w:p>
      <w:r>
        <w:rPr>
          <w:sz w:val="24"/>
        </w:rPr>
        <w:t xml:space="preserve">    auth: {</w:t>
      </w:r>
    </w:p>
    <w:p>
      <w:r>
        <w:rPr>
          <w:sz w:val="24"/>
        </w:rPr>
        <w:t xml:space="preserve">      mode: "token",</w:t>
      </w:r>
    </w:p>
    <w:p>
      <w:r>
        <w:rPr>
          <w:sz w:val="24"/>
        </w:rPr>
        <w:t xml:space="preserve">      token: { $secret: "gateway/auth-token"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 xml:space="preserve">  agents: {</w:t>
      </w:r>
    </w:p>
    <w:p>
      <w:r>
        <w:rPr>
          <w:sz w:val="24"/>
        </w:rPr>
        <w:t xml:space="preserve">    defaults: {</w:t>
      </w:r>
    </w:p>
    <w:p>
      <w:r>
        <w:rPr>
          <w:sz w:val="24"/>
        </w:rPr>
        <w:t xml:space="preserve">      workspace: "/opt/openclaw/workspace",</w:t>
      </w:r>
    </w:p>
    <w:p>
      <w:r>
        <w:rPr>
          <w:sz w:val="24"/>
        </w:rPr>
        <w:t xml:space="preserve">      model: {</w:t>
      </w:r>
    </w:p>
    <w:p>
      <w:r>
        <w:rPr>
          <w:sz w:val="24"/>
        </w:rPr>
        <w:t xml:space="preserve">        primary: "anthropic/claude-opus-4-6",</w:t>
      </w:r>
    </w:p>
    <w:p>
      <w:r>
        <w:rPr>
          <w:sz w:val="24"/>
        </w:rPr>
        <w:t xml:space="preserve">        fallbacks: ["openai/gpt-5.4"],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 xml:space="preserve">  channels: {</w:t>
      </w:r>
    </w:p>
    <w:p>
      <w:r>
        <w:rPr>
          <w:sz w:val="24"/>
        </w:rPr>
        <w:t xml:space="preserve">    telegram: {</w:t>
      </w:r>
    </w:p>
    <w:p>
      <w:r>
        <w:rPr>
          <w:sz w:val="24"/>
        </w:rPr>
        <w:t xml:space="preserve">      token: { $secret: "telegram/bot-token" },</w:t>
      </w:r>
    </w:p>
    <w:p>
      <w:r>
        <w:rPr>
          <w:sz w:val="24"/>
        </w:rPr>
        <w:t xml:space="preserve">      allowFrom: [556056149],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  whatsapp: {</w:t>
      </w:r>
    </w:p>
    <w:p>
      <w:r>
        <w:rPr>
          <w:sz w:val="24"/>
        </w:rPr>
        <w:t xml:space="preserve">      allowFrom: ["+15555550123"],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**Multi-agent with separate workspaces:**</w:t>
      </w:r>
    </w:p>
    <w:p>
      <w:r>
        <w:rPr>
          <w:sz w:val="24"/>
        </w:rPr>
        <w:t>{</w:t>
      </w:r>
    </w:p>
    <w:p>
      <w:r>
        <w:rPr>
          <w:sz w:val="24"/>
        </w:rPr>
        <w:t xml:space="preserve">  agents: {</w:t>
      </w:r>
    </w:p>
    <w:p>
      <w:r>
        <w:rPr>
          <w:sz w:val="24"/>
        </w:rPr>
        <w:t xml:space="preserve">    defaults: {</w:t>
      </w:r>
    </w:p>
    <w:p>
      <w:r>
        <w:rPr>
          <w:sz w:val="24"/>
        </w:rPr>
        <w:t xml:space="preserve">      model: { primary: "anthropic/claude-opus-4-6" },</w:t>
      </w:r>
    </w:p>
    <w:p>
      <w:r>
        <w:rPr>
          <w:sz w:val="24"/>
        </w:rPr>
        <w:t xml:space="preserve">    },</w:t>
      </w:r>
    </w:p>
    <w:p>
      <w:r>
        <w:rPr>
          <w:sz w:val="24"/>
        </w:rPr>
        <w:t xml:space="preserve">    list: [</w:t>
      </w:r>
    </w:p>
    <w:p>
      <w:r>
        <w:rPr>
          <w:sz w:val="24"/>
        </w:rPr>
        <w:t xml:space="preserve">      {</w:t>
      </w:r>
    </w:p>
    <w:p>
      <w:r>
        <w:rPr>
          <w:sz w:val="24"/>
        </w:rPr>
        <w:t xml:space="preserve">        id: "main",</w:t>
      </w:r>
    </w:p>
    <w:p>
      <w:r>
        <w:rPr>
          <w:sz w:val="24"/>
        </w:rPr>
        <w:t xml:space="preserve">        workspace: "~/.openclaw/workspace",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  {</w:t>
      </w:r>
    </w:p>
    <w:p>
      <w:r>
        <w:rPr>
          <w:sz w:val="24"/>
        </w:rPr>
        <w:t xml:space="preserve">        id: "coding",</w:t>
      </w:r>
    </w:p>
    <w:p>
      <w:r>
        <w:rPr>
          <w:sz w:val="24"/>
        </w:rPr>
        <w:t xml:space="preserve">        workspace: "~/.openclaw/workspace/coding",</w:t>
      </w:r>
    </w:p>
    <w:p>
      <w:r>
        <w:rPr>
          <w:sz w:val="24"/>
        </w:rPr>
        <w:t xml:space="preserve">        model: { primary: "openai/gpt-5.4" },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  {</w:t>
      </w:r>
    </w:p>
    <w:p>
      <w:r>
        <w:rPr>
          <w:sz w:val="24"/>
        </w:rPr>
        <w:t xml:space="preserve">        id: "research",</w:t>
      </w:r>
    </w:p>
    <w:p>
      <w:r>
        <w:rPr>
          <w:sz w:val="24"/>
        </w:rPr>
        <w:t xml:space="preserve">        workspace: "~/.openclaw/workspace/research",</w:t>
      </w:r>
    </w:p>
    <w:p>
      <w:r>
        <w:rPr>
          <w:sz w:val="24"/>
        </w:rPr>
        <w:t xml:space="preserve">        model: { primary: "google/gemini-pro-1.5" },</w:t>
      </w:r>
    </w:p>
    <w:p>
      <w:r>
        <w:rPr>
          <w:sz w:val="24"/>
        </w:rPr>
        <w:t xml:space="preserve">      },</w:t>
      </w:r>
    </w:p>
    <w:p>
      <w:r>
        <w:rPr>
          <w:sz w:val="24"/>
        </w:rPr>
        <w:t xml:space="preserve">    ],</w:t>
      </w:r>
    </w:p>
    <w:p>
      <w:r>
        <w:rPr>
          <w:sz w:val="24"/>
        </w:rPr>
        <w:t xml:space="preserve">  },</w:t>
      </w:r>
    </w:p>
    <w:p>
      <w:r>
        <w:rPr>
          <w:sz w:val="24"/>
        </w:rPr>
        <w:t>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Environment Variables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Variable | Description | Example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|----------|-------------|---------|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`OPENCLAW_CONFIG_PATH` | Override config file path | `/etc/openclaw/config.json`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`OPENCLAW_STATE_DIR` | Override state directory | `/var/lib/openclaw/state`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`OPENCLAW_WORKSPACE` | Override workspace path | `/home/user/workspace`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`OPENCLAW_GATEWAY_TOKEN` | Gateway auth token | `abc123...`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`OPENCLAW_GATEWAY_PASSWORD` | Gateway auth password | `secretpass`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`OPENCLAW_GATEWAY_PORT` | Gateway port | `19000`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`OPENCLAW_LOG_LEVEL` | Log level | `debug`, `info`, `warn`, `error`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`ANTHROPIC_API_KEY` | Anthropic API key | `sk-ant-...`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`OPENAI_API_KEY` | OpenAI API key | `sk-...`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`GOOGLE_API_KEY` | Google API key | `AIza...`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`OPENROUTER_API_KEY` | OpenRouter API key | `sk-or-...`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`NODE_ENV` | Node environment | `production`, `development`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File Structure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**OpenClaw installation:**</w:t>
      </w:r>
    </w:p>
    <w:p>
      <w:r>
        <w:rPr>
          <w:sz w:val="24"/>
        </w:rPr>
        <w:t>~/.openclaw/</w:t>
      </w:r>
    </w:p>
    <w:p>
      <w:r>
        <w:rPr>
          <w:sz w:val="24"/>
        </w:rPr>
        <w:t>├── openclaw.json              # Main configuration</w:t>
      </w:r>
    </w:p>
    <w:p>
      <w:r>
        <w:rPr>
          <w:sz w:val="24"/>
        </w:rPr>
        <w:t>├── state/                    # Runtime state</w:t>
      </w:r>
    </w:p>
    <w:p>
      <w:r>
        <w:rPr>
          <w:sz w:val="24"/>
        </w:rPr>
        <w:t>│   ├── pairing/              # Pairing requests/approvals</w:t>
      </w:r>
    </w:p>
    <w:p>
      <w:r>
        <w:rPr>
          <w:sz w:val="24"/>
        </w:rPr>
        <w:t>│   ├── devices/              # Device tokens</w:t>
      </w:r>
    </w:p>
    <w:p>
      <w:r>
        <w:rPr>
          <w:sz w:val="24"/>
        </w:rPr>
        <w:t>│   ├── channels/             # Channel sessions</w:t>
      </w:r>
    </w:p>
    <w:p>
      <w:r>
        <w:rPr>
          <w:sz w:val="24"/>
        </w:rPr>
        <w:t>│   │   ├── whatsapp/</w:t>
      </w:r>
    </w:p>
    <w:p>
      <w:r>
        <w:rPr>
          <w:sz w:val="24"/>
        </w:rPr>
        <w:t>│   │   ├── telegram/</w:t>
      </w:r>
    </w:p>
    <w:p>
      <w:r>
        <w:rPr>
          <w:sz w:val="24"/>
        </w:rPr>
        <w:t>│   │   └── ...</w:t>
      </w:r>
    </w:p>
    <w:p>
      <w:r>
        <w:rPr>
          <w:sz w:val="24"/>
        </w:rPr>
        <w:t>│   └── secrets.json          # Encrypted secrets</w:t>
      </w:r>
    </w:p>
    <w:p>
      <w:r>
        <w:rPr>
          <w:sz w:val="24"/>
        </w:rPr>
        <w:t>├── agents/                   # Agent sessions and logs</w:t>
      </w:r>
    </w:p>
    <w:p>
      <w:r>
        <w:rPr>
          <w:sz w:val="24"/>
        </w:rPr>
        <w:t>│   ├── main/</w:t>
      </w:r>
    </w:p>
    <w:p>
      <w:r>
        <w:rPr>
          <w:sz w:val="24"/>
        </w:rPr>
        <w:t>│   │   ├── sessions/</w:t>
      </w:r>
    </w:p>
    <w:p>
      <w:r>
        <w:rPr>
          <w:sz w:val="24"/>
        </w:rPr>
        <w:t>│   │   └── logs/</w:t>
      </w:r>
    </w:p>
    <w:p>
      <w:r>
        <w:rPr>
          <w:sz w:val="24"/>
        </w:rPr>
        <w:t>│   └── ...</w:t>
      </w:r>
    </w:p>
    <w:p>
      <w:r>
        <w:rPr>
          <w:sz w:val="24"/>
        </w:rPr>
        <w:t>├── workspace/                # Default agent workspace</w:t>
      </w:r>
    </w:p>
    <w:p>
      <w:r>
        <w:rPr>
          <w:sz w:val="24"/>
        </w:rPr>
        <w:t>│   ├── AGENTS.md</w:t>
      </w:r>
    </w:p>
    <w:p>
      <w:r>
        <w:rPr>
          <w:sz w:val="24"/>
        </w:rPr>
        <w:t>│   ├── SOUL.md</w:t>
      </w:r>
    </w:p>
    <w:p>
      <w:r>
        <w:rPr>
          <w:sz w:val="24"/>
        </w:rPr>
        <w:t>│   ├── TOOLS.md</w:t>
      </w:r>
    </w:p>
    <w:p>
      <w:r>
        <w:rPr>
          <w:sz w:val="24"/>
        </w:rPr>
        <w:t>│   ├── USER.md</w:t>
      </w:r>
    </w:p>
    <w:p>
      <w:r>
        <w:rPr>
          <w:sz w:val="24"/>
        </w:rPr>
        <w:t>│   ├── MEMORY.md</w:t>
      </w:r>
    </w:p>
    <w:p>
      <w:r>
        <w:rPr>
          <w:sz w:val="24"/>
        </w:rPr>
        <w:t>│   ├── memory/</w:t>
      </w:r>
    </w:p>
    <w:p>
      <w:r>
        <w:rPr>
          <w:sz w:val="24"/>
        </w:rPr>
        <w:t>│   │   ├── 2026-04-22.md</w:t>
      </w:r>
    </w:p>
    <w:p>
      <w:r>
        <w:rPr>
          <w:sz w:val="24"/>
        </w:rPr>
        <w:t>│   │   └── ...</w:t>
      </w:r>
    </w:p>
    <w:p>
      <w:r>
        <w:rPr>
          <w:sz w:val="24"/>
        </w:rPr>
        <w:t>│   ├── skills/               # User skills</w:t>
      </w:r>
    </w:p>
    <w:p>
      <w:r>
        <w:rPr>
          <w:sz w:val="24"/>
        </w:rPr>
        <w:t>│   └── ...</w:t>
      </w:r>
    </w:p>
    <w:p>
      <w:r>
        <w:rPr>
          <w:sz w:val="24"/>
        </w:rPr>
        <w:t>├── skills/                   # Managed skills (ClawHub)</w:t>
      </w:r>
    </w:p>
    <w:p>
      <w:r>
        <w:rPr>
          <w:sz w:val="24"/>
        </w:rPr>
        <w:t>├── plugins/                  # User plugins</w:t>
      </w:r>
    </w:p>
    <w:p>
      <w:r>
        <w:rPr>
          <w:sz w:val="24"/>
        </w:rPr>
        <w:t>├── hooks/                    # User hooks</w:t>
      </w:r>
    </w:p>
    <w:p>
      <w:r>
        <w:rPr>
          <w:sz w:val="24"/>
        </w:rPr>
        <w:t>└── logs/                     # Gateway logs</w:t>
      </w:r>
    </w:p>
    <w:p>
      <w:r>
        <w:rPr>
          <w:sz w:val="24"/>
        </w:rPr>
        <w:t xml:space="preserve">    ├── gateway.log</w:t>
      </w:r>
    </w:p>
    <w:p>
      <w:r>
        <w:rPr>
          <w:sz w:val="24"/>
        </w:rPr>
        <w:t xml:space="preserve">    └── channels.log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**Session structure:**</w:t>
      </w:r>
    </w:p>
    <w:p>
      <w:r>
        <w:rPr>
          <w:sz w:val="24"/>
        </w:rPr>
        <w:t>~/.openclaw/agents/&lt;agentId&gt;/sessions/&lt;sessionId&gt;.jsonl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Each line is a JSON object:</w:t>
      </w:r>
    </w:p>
    <w:p>
      <w:r>
        <w:rPr>
          <w:sz w:val="24"/>
        </w:rPr>
        <w:t>{"role":"user","content":"Hello","timestamp":"2026-04-22T05:00:00Z"}</w:t>
      </w:r>
    </w:p>
    <w:p>
      <w:r>
        <w:rPr>
          <w:sz w:val="24"/>
        </w:rPr>
        <w:t>{"role":"assistant","content":"Hi there!","timestamp":"2026-04-22T05:00:01Z"}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Credits and License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**OpenClaw** is open-source software released under the **MIT License**.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**Project Links:**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Website: https://openclaw.ai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Documentation: https://docs.openclaw.ai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GitHub: https://github.com/openclaw/openclaw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Community: Discord, GitHub Discussions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**Created by:**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Lead Developer: [OpenClaw Team]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Contributors: [View on GitHub](https://github.com/openclaw/openclaw/graphs/contributors)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**Built with:**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Node.js / TypeScript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grammY (Telegram)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Baileys (WhatsApp)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discord.js (Discord)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And many other open-source libraries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**Special Thanks:**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Anthropic for Claude models and MCP inspiration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The open-source community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All contributors and users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**License (MIT):**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r>
        <w:rPr>
          <w:sz w:val="24"/>
        </w:rPr>
        <w:t>MIT License</w:t>
      </w:r>
    </w:p>
    <w:p/>
    <w:p>
      <w:r>
        <w:rPr>
          <w:sz w:val="24"/>
        </w:rPr>
        <w:t>Copyright (c) 2024-2026 OpenClaw</w:t>
      </w:r>
    </w:p>
    <w:p/>
    <w:p>
      <w:r>
        <w:rPr>
          <w:sz w:val="24"/>
        </w:rPr>
        <w:t>Permission is hereby granted, free of charge, to any person obtaining a copy</w:t>
      </w:r>
    </w:p>
    <w:p>
      <w:r>
        <w:rPr>
          <w:sz w:val="24"/>
        </w:rPr>
        <w:t>of this software and associated documentation files (the "Software"), to deal</w:t>
      </w:r>
    </w:p>
    <w:p>
      <w:r>
        <w:rPr>
          <w:sz w:val="24"/>
        </w:rPr>
        <w:t>in the Software without restriction, including without limitation the rights</w:t>
      </w:r>
    </w:p>
    <w:p>
      <w:r>
        <w:rPr>
          <w:sz w:val="24"/>
        </w:rPr>
        <w:t>to use, copy, modify, merge, publish, distribute, sublicense, and/or sell</w:t>
      </w:r>
    </w:p>
    <w:p>
      <w:r>
        <w:rPr>
          <w:sz w:val="24"/>
        </w:rPr>
        <w:t>copies of the Software, and to permit persons to whom the Software is</w:t>
      </w:r>
    </w:p>
    <w:p>
      <w:r>
        <w:rPr>
          <w:sz w:val="24"/>
        </w:rPr>
        <w:t>furnished to do so, subject to the following conditions:</w:t>
      </w:r>
    </w:p>
    <w:p/>
    <w:p>
      <w:r>
        <w:rPr>
          <w:sz w:val="24"/>
        </w:rPr>
        <w:t>The above copyright notice and this permission notice shall be included in all</w:t>
      </w:r>
    </w:p>
    <w:p>
      <w:r>
        <w:rPr>
          <w:sz w:val="24"/>
        </w:rPr>
        <w:t>copies or substantial portions of the Software.</w:t>
      </w:r>
    </w:p>
    <w:p/>
    <w:p>
      <w:r>
        <w:rPr>
          <w:sz w:val="24"/>
        </w:rPr>
        <w:t>THE SOFTWARE IS PROVIDED "AS IS", WITHOUT WARRANTY OF ANY KIND, EXPRESS OR</w:t>
      </w:r>
    </w:p>
    <w:p>
      <w:r>
        <w:rPr>
          <w:sz w:val="24"/>
        </w:rPr>
        <w:t>IMPLIED, INCLUDING BUT NOT LIMITED TO THE WARRANTIES OF MERCHANTABILITY,</w:t>
      </w:r>
    </w:p>
    <w:p>
      <w:r>
        <w:rPr>
          <w:sz w:val="24"/>
        </w:rPr>
        <w:t>FITNESS FOR A PARTICULAR PURPOSE AND NONINFRINGEMENT. IN NO EVENT SHALL THE</w:t>
      </w:r>
    </w:p>
    <w:p>
      <w:r>
        <w:rPr>
          <w:sz w:val="24"/>
        </w:rPr>
        <w:t>AUTHORS OR COPYRIGHT HOLDERS BE LIABLE FOR ANY CLAIM, DAMAGES OR OTHER</w:t>
      </w:r>
    </w:p>
    <w:p>
      <w:r>
        <w:rPr>
          <w:sz w:val="24"/>
        </w:rPr>
        <w:t>LIABILITY, WHETHER IN AN ACTION OF CONTRACT, TORT OR OTHERWISE, ARISING FROM,</w:t>
      </w:r>
    </w:p>
    <w:p>
      <w:r>
        <w:rPr>
          <w:sz w:val="24"/>
        </w:rPr>
        <w:t>OUT OF OR IN CONNECTION WITH THE SOFTWARE OR THE USE OR OTHER DEALINGS IN THE</w:t>
      </w:r>
    </w:p>
    <w:p>
      <w:r>
        <w:rPr>
          <w:sz w:val="24"/>
        </w:rPr>
        <w:t>SOFTWARE.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Appendix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Architecture Diagrams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**System Architecture (Text):**</w:t>
      </w:r>
    </w:p>
    <w:p>
      <w:r>
        <w:rPr>
          <w:sz w:val="24"/>
        </w:rPr>
        <w:t xml:space="preserve">                    ┌──────────────────────────┐</w:t>
      </w:r>
    </w:p>
    <w:p>
      <w:r>
        <w:rPr>
          <w:sz w:val="24"/>
        </w:rPr>
        <w:t xml:space="preserve">                    │   Chat Apps (External)   │</w:t>
      </w:r>
    </w:p>
    <w:p>
      <w:r>
        <w:rPr>
          <w:sz w:val="24"/>
        </w:rPr>
        <w:t xml:space="preserve">                    │  WhatsApp, Telegram,    │</w:t>
      </w:r>
    </w:p>
    <w:p>
      <w:r>
        <w:rPr>
          <w:sz w:val="24"/>
        </w:rPr>
        <w:t xml:space="preserve">                    │  Discord, Signal, etc.  │</w:t>
      </w:r>
    </w:p>
    <w:p>
      <w:r>
        <w:rPr>
          <w:sz w:val="24"/>
        </w:rPr>
        <w:t xml:space="preserve">                    └─────────┬────────────────┘</w:t>
      </w:r>
    </w:p>
    <w:p>
      <w:r>
        <w:rPr>
          <w:sz w:val="24"/>
        </w:rPr>
        <w:t xml:space="preserve">                             │</w:t>
      </w:r>
    </w:p>
    <w:p>
      <w:r>
        <w:rPr>
          <w:sz w:val="24"/>
        </w:rPr>
        <w:t xml:space="preserve">                             │ (WebSocket / HTTP)</w:t>
      </w:r>
    </w:p>
    <w:p>
      <w:r>
        <w:rPr>
          <w:sz w:val="24"/>
        </w:rPr>
        <w:t xml:space="preserve">                             │</w:t>
      </w:r>
    </w:p>
    <w:p>
      <w:r>
        <w:rPr>
          <w:sz w:val="24"/>
        </w:rPr>
        <w:t xml:space="preserve">                    ┌────────┴─────────────────┐</w:t>
      </w:r>
    </w:p>
    <w:p>
      <w:r>
        <w:rPr>
          <w:sz w:val="24"/>
        </w:rPr>
        <w:t xml:space="preserve">                    │  OpenClaw Gateway       │</w:t>
      </w:r>
    </w:p>
    <w:p>
      <w:r>
        <w:rPr>
          <w:sz w:val="24"/>
        </w:rPr>
        <w:t xml:space="preserve">                    │  - Channel connections  │</w:t>
      </w:r>
    </w:p>
    <w:p>
      <w:r>
        <w:rPr>
          <w:sz w:val="24"/>
        </w:rPr>
        <w:t xml:space="preserve">                    │  - Message routing      │</w:t>
      </w:r>
    </w:p>
    <w:p>
      <w:r>
        <w:rPr>
          <w:sz w:val="24"/>
        </w:rPr>
        <w:t xml:space="preserve">                    │  - Auth &amp; pairing       │</w:t>
      </w:r>
    </w:p>
    <w:p>
      <w:r>
        <w:rPr>
          <w:sz w:val="24"/>
        </w:rPr>
        <w:t xml:space="preserve">                    │  Port: 18789            │</w:t>
      </w:r>
    </w:p>
    <w:p>
      <w:r>
        <w:rPr>
          <w:sz w:val="24"/>
        </w:rPr>
        <w:t xml:space="preserve">                    └────────┬─────────────────┘</w:t>
      </w:r>
    </w:p>
    <w:p>
      <w:r>
        <w:rPr>
          <w:sz w:val="24"/>
        </w:rPr>
        <w:t xml:space="preserve">                             │</w:t>
      </w:r>
    </w:p>
    <w:p>
      <w:r>
        <w:rPr>
          <w:sz w:val="24"/>
        </w:rPr>
        <w:t xml:space="preserve">           ┌─────────────┼─────────────┐</w:t>
      </w:r>
    </w:p>
    <w:p>
      <w:r>
        <w:rPr>
          <w:sz w:val="24"/>
        </w:rPr>
        <w:t xml:space="preserve">           │                │              │</w:t>
      </w:r>
    </w:p>
    <w:p>
      <w:r>
        <w:rPr>
          <w:sz w:val="24"/>
        </w:rPr>
        <w:t xml:space="preserve">     ┌─────┴─────┐   ┌────┴────┐   ┌──┴────────┐</w:t>
      </w:r>
    </w:p>
    <w:p>
      <w:r>
        <w:rPr>
          <w:sz w:val="24"/>
        </w:rPr>
        <w:t xml:space="preserve">     │   Agent    │   │   CLI   │   │  Nodes     │</w:t>
      </w:r>
    </w:p>
    <w:p>
      <w:r>
        <w:rPr>
          <w:sz w:val="24"/>
        </w:rPr>
        <w:t xml:space="preserve">     │  Runtime   │   │         │   │ iOS/And.  │</w:t>
      </w:r>
    </w:p>
    <w:p>
      <w:r>
        <w:rPr>
          <w:sz w:val="24"/>
        </w:rPr>
        <w:t xml:space="preserve">     │  + Tools   │   │         │   │  Camera   │</w:t>
      </w:r>
    </w:p>
    <w:p>
      <w:r>
        <w:rPr>
          <w:sz w:val="24"/>
        </w:rPr>
        <w:t xml:space="preserve">     └─────┬─────┘   └─────────┘   └───────────┘</w:t>
      </w:r>
    </w:p>
    <w:p>
      <w:r>
        <w:rPr>
          <w:sz w:val="24"/>
        </w:rPr>
        <w:t xml:space="preserve">           │</w:t>
      </w:r>
    </w:p>
    <w:p>
      <w:r>
        <w:rPr>
          <w:sz w:val="24"/>
        </w:rPr>
        <w:t xml:space="preserve">           │</w:t>
      </w:r>
    </w:p>
    <w:p>
      <w:r>
        <w:rPr>
          <w:sz w:val="24"/>
        </w:rPr>
        <w:t xml:space="preserve">     ┌─────┴────────────────┐</w:t>
      </w:r>
    </w:p>
    <w:p>
      <w:r>
        <w:rPr>
          <w:sz w:val="24"/>
        </w:rPr>
        <w:t xml:space="preserve">     │  Model Providers      │</w:t>
      </w:r>
    </w:p>
    <w:p>
      <w:r>
        <w:rPr>
          <w:sz w:val="24"/>
        </w:rPr>
        <w:t xml:space="preserve">     │  Anthropic, OpenAI,   │</w:t>
      </w:r>
    </w:p>
    <w:p>
      <w:r>
        <w:rPr>
          <w:sz w:val="24"/>
        </w:rPr>
        <w:t xml:space="preserve">     │  Google, OpenRouter   │</w:t>
      </w:r>
    </w:p>
    <w:p>
      <w:r>
        <w:rPr>
          <w:sz w:val="24"/>
        </w:rPr>
        <w:t xml:space="preserve">     └─────────────────────┘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**Data Flow:**</w:t>
      </w:r>
    </w:p>
    <w:p>
      <w:r>
        <w:rPr>
          <w:sz w:val="24"/>
        </w:rPr>
        <w:t>User Message (WhatsApp)</w:t>
      </w:r>
    </w:p>
    <w:p>
      <w:r>
        <w:rPr>
          <w:sz w:val="24"/>
        </w:rPr>
        <w:t xml:space="preserve">  │</w:t>
      </w:r>
    </w:p>
    <w:p>
      <w:r>
        <w:rPr>
          <w:sz w:val="24"/>
        </w:rPr>
        <w:t xml:space="preserve">  ↓</w:t>
      </w:r>
    </w:p>
    <w:p>
      <w:r>
        <w:rPr>
          <w:sz w:val="24"/>
        </w:rPr>
        <w:t>Channel Handler (Baileys)</w:t>
      </w:r>
    </w:p>
    <w:p>
      <w:r>
        <w:rPr>
          <w:sz w:val="24"/>
        </w:rPr>
        <w:t xml:space="preserve">  │</w:t>
      </w:r>
    </w:p>
    <w:p>
      <w:r>
        <w:rPr>
          <w:sz w:val="24"/>
        </w:rPr>
        <w:t xml:space="preserve">  ↓</w:t>
      </w:r>
    </w:p>
    <w:p>
      <w:r>
        <w:rPr>
          <w:sz w:val="24"/>
        </w:rPr>
        <w:t>Gateway Router</w:t>
      </w:r>
    </w:p>
    <w:p>
      <w:r>
        <w:rPr>
          <w:sz w:val="24"/>
        </w:rPr>
        <w:t xml:space="preserve">  │</w:t>
      </w:r>
    </w:p>
    <w:p>
      <w:r>
        <w:rPr>
          <w:sz w:val="24"/>
        </w:rPr>
        <w:t xml:space="preserve">  └────&gt; Pairing Check</w:t>
      </w:r>
    </w:p>
    <w:p>
      <w:r>
        <w:rPr>
          <w:sz w:val="24"/>
        </w:rPr>
        <w:t xml:space="preserve">  │      │</w:t>
      </w:r>
    </w:p>
    <w:p>
      <w:r>
        <w:rPr>
          <w:sz w:val="24"/>
        </w:rPr>
        <w:t xml:space="preserve">  │      └──&gt; Approve/Reject</w:t>
      </w:r>
    </w:p>
    <w:p>
      <w:r>
        <w:rPr>
          <w:sz w:val="24"/>
        </w:rPr>
        <w:t xml:space="preserve">  ↓</w:t>
      </w:r>
    </w:p>
    <w:p>
      <w:r>
        <w:rPr>
          <w:sz w:val="24"/>
        </w:rPr>
        <w:t>Agent Session Manager</w:t>
      </w:r>
    </w:p>
    <w:p>
      <w:r>
        <w:rPr>
          <w:sz w:val="24"/>
        </w:rPr>
        <w:t xml:space="preserve">  │</w:t>
      </w:r>
    </w:p>
    <w:p>
      <w:r>
        <w:rPr>
          <w:sz w:val="24"/>
        </w:rPr>
        <w:t xml:space="preserve">  └────&gt; Load Context (AGENTS.md, history, memory)</w:t>
      </w:r>
    </w:p>
    <w:p>
      <w:r>
        <w:rPr>
          <w:sz w:val="24"/>
        </w:rPr>
        <w:t xml:space="preserve">  ↓</w:t>
      </w:r>
    </w:p>
    <w:p>
      <w:r>
        <w:rPr>
          <w:sz w:val="24"/>
        </w:rPr>
        <w:t>Agent Runtime</w:t>
      </w:r>
    </w:p>
    <w:p>
      <w:r>
        <w:rPr>
          <w:sz w:val="24"/>
        </w:rPr>
        <w:t xml:space="preserve">  │</w:t>
      </w:r>
    </w:p>
    <w:p>
      <w:r>
        <w:rPr>
          <w:sz w:val="24"/>
        </w:rPr>
        <w:t xml:space="preserve">  └────&gt; Model Provider (Anthropic)</w:t>
      </w:r>
    </w:p>
    <w:p>
      <w:r>
        <w:rPr>
          <w:sz w:val="24"/>
        </w:rPr>
        <w:t xml:space="preserve">  │</w:t>
      </w:r>
    </w:p>
    <w:p>
      <w:r>
        <w:rPr>
          <w:sz w:val="24"/>
        </w:rPr>
        <w:t xml:space="preserve">  └────&gt; Tool Execution (read, exec, etc.)</w:t>
      </w:r>
    </w:p>
    <w:p>
      <w:r>
        <w:rPr>
          <w:sz w:val="24"/>
        </w:rPr>
        <w:t xml:space="preserve">  ↓</w:t>
      </w:r>
    </w:p>
    <w:p>
      <w:r>
        <w:rPr>
          <w:sz w:val="24"/>
        </w:rPr>
        <w:t>Response</w:t>
      </w:r>
    </w:p>
    <w:p>
      <w:r>
        <w:rPr>
          <w:sz w:val="24"/>
        </w:rPr>
        <w:t xml:space="preserve">  │</w:t>
      </w:r>
    </w:p>
    <w:p>
      <w:r>
        <w:rPr>
          <w:sz w:val="24"/>
        </w:rPr>
        <w:t xml:space="preserve">  ↓</w:t>
      </w:r>
    </w:p>
    <w:p>
      <w:r>
        <w:rPr>
          <w:sz w:val="24"/>
        </w:rPr>
        <w:t>Gateway Router</w:t>
      </w:r>
    </w:p>
    <w:p>
      <w:r>
        <w:rPr>
          <w:sz w:val="24"/>
        </w:rPr>
        <w:t xml:space="preserve">  │</w:t>
      </w:r>
    </w:p>
    <w:p>
      <w:r>
        <w:rPr>
          <w:sz w:val="24"/>
        </w:rPr>
        <w:t xml:space="preserve">  ↓</w:t>
      </w:r>
    </w:p>
    <w:p>
      <w:r>
        <w:rPr>
          <w:sz w:val="24"/>
        </w:rPr>
        <w:t>Channel Handler (Baileys)</w:t>
      </w:r>
    </w:p>
    <w:p>
      <w:r>
        <w:rPr>
          <w:sz w:val="24"/>
        </w:rPr>
        <w:t xml:space="preserve">  │</w:t>
      </w:r>
    </w:p>
    <w:p>
      <w:r>
        <w:rPr>
          <w:sz w:val="24"/>
        </w:rPr>
        <w:t xml:space="preserve">  ↓</w:t>
      </w:r>
    </w:p>
    <w:p>
      <w:r>
        <w:rPr>
          <w:sz w:val="24"/>
        </w:rPr>
        <w:t>User Message (WhatsApp)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Glossary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Term | Definition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|------|------------|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**Agent** | AI assistant instance with tools, memory, and workspace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**Channel** | Messaging platform (WhatsApp, Telegram, etc.)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**Gateway** | Central hub process managing channels and routing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**Node** | Companion device (iOS/Android/macOS) providing capabilities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**Session** | Conversation context for a user/channel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**Workspace** | Agent's working directory with files and memory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**Skill** | Reusable workflow/tool definition (SKILL.md)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**Pairing** | Process of approving new senders/devices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**Bootstrap** | Initial context files loaded at session start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**ClawHub** | Skill registry for discovery and installation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**Cron** | Scheduled task system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**Hook** | Event-triggered script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**TaskFlow** | Durable multi-step workflow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**Sandbox** | Isolated execution environment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| **SecretRef** | Reference to encrypted credential |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### Best Practices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**Security:**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Always use `auth.mode: token` or `password` for remote gateways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Never expose Gateway on public internet without auth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Use Tailscale/VPN for remote access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Store API keys in SecretRefs, not plain text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Review pairing requests before approving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Use allowlists for production bots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**Performance:**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Enable model fallbacks for reliability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Use appropriate models (Sonnet for speed, Opus for quality)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Prune old sessions regularly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Keep workspace organized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Use cron for scheduled tasks instead of polling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**Maintenance:**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Run `openclaw doctor` regularly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Check logs for warnings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Update OpenClaw: `npm install -g openclaw@latest`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Backup workspace and state directories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Document custom configurations in TOOLS.md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**Workflow:**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Keep AGENTS.md and SOUL.md up to date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Use skills for reusable workflows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Write daily logs to `memory/YYYY-MM-DD.md`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Review and update MEMORY.md periodically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Use subagents for complex multi-step tasks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## Getting Help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**Documentation:**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Official docs: https://docs.openclaw.ai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CLI help: `openclaw help`, `openclaw &lt;command&gt; --help`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Doctor: `openclaw doctor`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**Community:**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GitHub Issues: https://github.com/openclaw/openclaw/issues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GitHub Discussions: https://github.com/openclaw/openclaw/discussions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 Discord: [Join OpenClaw Discord]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**Logs:**</w:t>
      </w:r>
    </w:p>
    <w:p>
      <w:r>
        <w:rPr>
          <w:sz w:val="24"/>
        </w:rPr>
        <w:t>openclaw logs --follow              # Watch live logs</w:t>
      </w:r>
    </w:p>
    <w:p>
      <w:r>
        <w:rPr>
          <w:sz w:val="24"/>
        </w:rPr>
        <w:t>openclaw logs --filter error        # Show only errors</w:t>
      </w:r>
    </w:p>
    <w:p>
      <w:r>
        <w:rPr>
          <w:sz w:val="24"/>
        </w:rPr>
        <w:t>openclaw logs --lines 100           # Last 100 lines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**Diagnostics:**</w:t>
      </w:r>
    </w:p>
    <w:p>
      <w:r>
        <w:rPr>
          <w:sz w:val="24"/>
        </w:rPr>
        <w:t>openclaw status --deep              # Full status</w:t>
      </w:r>
    </w:p>
    <w:p>
      <w:r>
        <w:rPr>
          <w:sz w:val="24"/>
        </w:rPr>
        <w:t>openclaw doctor                     # Run checks</w:t>
      </w:r>
    </w:p>
    <w:p>
      <w:r>
        <w:rPr>
          <w:sz w:val="24"/>
        </w:rPr>
        <w:t>openclaw gateway probe              # Test connectivity</w:t>
      </w:r>
    </w:p>
    <w:p>
      <w:r>
        <w:rPr>
          <w:sz w:val="24"/>
        </w:rPr>
        <w:t>openclaw channels status --probe    # Channel health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---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**End of Guide**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*This guide covers OpenClaw version 2026.4.15. For the latest documentation, visit https://docs.openclaw.ai*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