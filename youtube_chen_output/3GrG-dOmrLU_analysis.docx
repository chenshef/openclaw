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6"/>
        </w:rPr>
        <w:t>📺 YouTube Chen - Full Technical Analysis</w:t>
      </w:r>
    </w:p>
    <w:p>
      <w:pPr>
        <w:pStyle w:val="Heading2"/>
      </w:pPr>
      <w:r>
        <w:rPr>
          <w:rFonts w:ascii="Arial" w:hAnsi="Arial"/>
          <w:b/>
          <w:sz w:val="32"/>
        </w:rPr>
        <w:t>I figured out the best way to run OpenClaw</w:t>
      </w:r>
    </w:p>
    <w:p>
      <w:r>
        <w:rPr>
          <w:rFonts w:ascii="Arial" w:hAnsi="Arial"/>
          <w:sz w:val="24"/>
        </w:rPr>
        <w:t>by Matthew Berman</w:t>
      </w:r>
    </w:p>
    <w:p>
      <w:r>
        <w:t>__________________________________________________</w:t>
      </w:r>
    </w:p>
    <w:p>
      <w:pPr>
        <w:pStyle w:val="Heading2"/>
      </w:pPr>
      <w:r>
        <w:rPr>
          <w:rFonts w:ascii="Arial" w:hAnsi="Arial"/>
          <w:b/>
          <w:sz w:val="32"/>
        </w:rPr>
        <w:t>📋 Executive Summary</w:t>
      </w:r>
    </w:p>
    <w:p>
      <w:pPr>
        <w:pStyle w:val="Heading3"/>
      </w:pPr>
      <w:r>
        <w:rPr>
          <w:rFonts w:ascii="Arial" w:hAnsi="Arial"/>
          <w:b/>
          <w:sz w:val="28"/>
        </w:rPr>
        <w:t>Video Details</w:t>
      </w:r>
    </w:p>
    <w:p>
      <w:pPr>
        <w:pStyle w:val="ListBullet"/>
      </w:pPr>
      <w:r>
        <w:rPr>
          <w:rFonts w:ascii="Arial" w:hAnsi="Arial"/>
          <w:sz w:val="24"/>
        </w:rPr>
        <w:t>**Title:** I figured out the best way to run OpenClaw</w:t>
      </w:r>
    </w:p>
    <w:p>
      <w:pPr>
        <w:pStyle w:val="ListBullet"/>
      </w:pPr>
      <w:r>
        <w:rPr>
          <w:rFonts w:ascii="Arial" w:hAnsi="Arial"/>
          <w:sz w:val="24"/>
        </w:rPr>
        <w:t>**Channel:** Matthew Berman</w:t>
      </w:r>
    </w:p>
    <w:p>
      <w:pPr>
        <w:pStyle w:val="ListBullet"/>
      </w:pPr>
      <w:r>
        <w:rPr>
          <w:rFonts w:ascii="Arial" w:hAnsi="Arial"/>
          <w:sz w:val="24"/>
        </w:rPr>
        <w:t>**Duration:** 22 minutes 31 seconds (1,351 seconds)</w:t>
      </w:r>
    </w:p>
    <w:p>
      <w:pPr>
        <w:pStyle w:val="ListBullet"/>
      </w:pPr>
      <w:r>
        <w:rPr>
          <w:rFonts w:ascii="Arial" w:hAnsi="Arial"/>
          <w:sz w:val="24"/>
        </w:rPr>
        <w:t>**URL:** https://youtu.be/3GrG-dOmrLU</w:t>
      </w:r>
    </w:p>
    <w:p>
      <w:pPr>
        <w:pStyle w:val="ListBullet"/>
      </w:pPr>
      <w:r>
        <w:rPr>
          <w:rFonts w:ascii="Arial" w:hAnsi="Arial"/>
          <w:sz w:val="24"/>
        </w:rPr>
        <w:t>**Topic:** Complete guide to setting up and using OpenClaw (Cloudbot) as a personal AI assistant</w:t>
      </w:r>
    </w:p>
    <w:p>
      <w:pPr>
        <w:pStyle w:val="Heading3"/>
      </w:pPr>
      <w:r>
        <w:rPr>
          <w:rFonts w:ascii="Arial" w:hAnsi="Arial"/>
          <w:b/>
          <w:sz w:val="28"/>
        </w:rPr>
        <w:t>Key Takeaways</w:t>
      </w:r>
    </w:p>
    <w:p>
      <w:r>
        <w:rPr>
          <w:rFonts w:ascii="Arial" w:hAnsi="Arial"/>
          <w:sz w:val="24"/>
        </w:rPr>
        <w:t>Matthew Berman demonstrates how OpenClaw has become "one of the most important pieces of technology" in his life, showcasing:</w:t>
      </w:r>
    </w:p>
    <w:p>
      <w:pPr>
        <w:pStyle w:val="ListBullet"/>
      </w:pPr>
      <w:r>
        <w:rPr>
          <w:rFonts w:ascii="Arial" w:hAnsi="Arial"/>
          <w:sz w:val="24"/>
        </w:rPr>
        <w:t>Multiple deployment methods (local, external hardware, VPS)</w:t>
      </w:r>
    </w:p>
    <w:p>
      <w:pPr>
        <w:pStyle w:val="ListBullet"/>
      </w:pPr>
      <w:r>
        <w:rPr>
          <w:rFonts w:ascii="Arial" w:hAnsi="Arial"/>
          <w:sz w:val="24"/>
        </w:rPr>
        <w:t>Integration with services (Gmail, Telegram, Asana, Slack)</w:t>
      </w:r>
    </w:p>
    <w:p>
      <w:pPr>
        <w:pStyle w:val="ListBullet"/>
      </w:pPr>
      <w:r>
        <w:rPr>
          <w:rFonts w:ascii="Arial" w:hAnsi="Arial"/>
          <w:sz w:val="24"/>
        </w:rPr>
        <w:t>Memory and personality customization through MD files</w:t>
      </w:r>
    </w:p>
    <w:p>
      <w:pPr>
        <w:pStyle w:val="ListBullet"/>
      </w:pPr>
      <w:r>
        <w:rPr>
          <w:rFonts w:ascii="Arial" w:hAnsi="Arial"/>
          <w:sz w:val="24"/>
        </w:rPr>
        <w:t>Skills system for extensibility</w:t>
      </w:r>
    </w:p>
    <w:p>
      <w:pPr>
        <w:pStyle w:val="ListBullet"/>
      </w:pPr>
      <w:r>
        <w:rPr>
          <w:rFonts w:ascii="Arial" w:hAnsi="Arial"/>
          <w:sz w:val="24"/>
        </w:rPr>
        <w:t>Practical use cases and workflows</w:t>
      </w:r>
    </w:p>
    <w:p>
      <w:r>
        <w:t>__________________________________________________</w:t>
      </w:r>
    </w:p>
    <w:p>
      <w:pPr>
        <w:pStyle w:val="Heading2"/>
      </w:pPr>
      <w:r>
        <w:rPr>
          <w:rFonts w:ascii="Arial" w:hAnsi="Arial"/>
          <w:b/>
          <w:sz w:val="32"/>
        </w:rPr>
        <w:t>🎯 Main Topics Covered</w:t>
      </w:r>
    </w:p>
    <w:p>
      <w:pPr>
        <w:pStyle w:val="Heading3"/>
      </w:pPr>
      <w:r>
        <w:rPr>
          <w:rFonts w:ascii="Arial" w:hAnsi="Arial"/>
          <w:b/>
          <w:sz w:val="28"/>
        </w:rPr>
        <w:t>1. OpenClaw Overview</w:t>
      </w:r>
    </w:p>
    <w:p>
      <w:pPr>
        <w:pStyle w:val="ListBullet"/>
      </w:pPr>
      <w:r>
        <w:rPr>
          <w:rFonts w:ascii="Arial" w:hAnsi="Arial"/>
          <w:sz w:val="24"/>
        </w:rPr>
        <w:t>Personal AI assistant that connects multiple services</w:t>
      </w:r>
    </w:p>
    <w:p>
      <w:pPr>
        <w:pStyle w:val="ListBullet"/>
      </w:pPr>
      <w:r>
        <w:rPr>
          <w:rFonts w:ascii="Arial" w:hAnsi="Arial"/>
          <w:sz w:val="24"/>
        </w:rPr>
        <w:t>Learns continuously about the user</w:t>
      </w:r>
    </w:p>
    <w:p>
      <w:pPr>
        <w:pStyle w:val="ListBullet"/>
      </w:pPr>
      <w:r>
        <w:rPr>
          <w:rFonts w:ascii="Arial" w:hAnsi="Arial"/>
          <w:sz w:val="24"/>
        </w:rPr>
        <w:t>Interface-agnostic (works through Telegram, Discord, etc.)</w:t>
      </w:r>
    </w:p>
    <w:p>
      <w:pPr>
        <w:pStyle w:val="ListBullet"/>
      </w:pPr>
      <w:r>
        <w:rPr>
          <w:rFonts w:ascii="Arial" w:hAnsi="Arial"/>
          <w:sz w:val="24"/>
        </w:rPr>
        <w:t>Viral adoption in the AI community</w:t>
      </w:r>
    </w:p>
    <w:p>
      <w:pPr>
        <w:pStyle w:val="Heading3"/>
      </w:pPr>
      <w:r>
        <w:rPr>
          <w:rFonts w:ascii="Arial" w:hAnsi="Arial"/>
          <w:b/>
          <w:sz w:val="28"/>
        </w:rPr>
        <w:t>2. Deployment Options</w:t>
      </w:r>
    </w:p>
    <w:p>
      <w:r>
        <w:rPr>
          <w:rFonts w:ascii="Arial" w:hAnsi="Arial"/>
          <w:sz w:val="24"/>
        </w:rPr>
        <w:t>Three primary methods discussed:</w:t>
      </w:r>
    </w:p>
    <w:p>
      <w:pPr>
        <w:pStyle w:val="ListBullet"/>
      </w:pPr>
      <w:r>
        <w:rPr>
          <w:rFonts w:ascii="Arial" w:hAnsi="Arial"/>
          <w:sz w:val="24"/>
        </w:rPr>
        <w:t>**Local Installation** - Run on personal machine</w:t>
      </w:r>
    </w:p>
    <w:p>
      <w:pPr>
        <w:pStyle w:val="ListBullet"/>
      </w:pPr>
      <w:r>
        <w:rPr>
          <w:rFonts w:ascii="Arial" w:hAnsi="Arial"/>
          <w:sz w:val="24"/>
        </w:rPr>
        <w:t>**External Hardware** - Dedicated device (Raspberry Pi, etc.)</w:t>
      </w:r>
    </w:p>
    <w:p>
      <w:pPr>
        <w:pStyle w:val="ListBullet"/>
      </w:pPr>
      <w:r>
        <w:rPr>
          <w:rFonts w:ascii="Arial" w:hAnsi="Arial"/>
          <w:sz w:val="24"/>
        </w:rPr>
        <w:t>**VPS (Recommended)** - Cloud-hosted, always-on solution</w:t>
      </w:r>
    </w:p>
    <w:p>
      <w:pPr>
        <w:pStyle w:val="Heading3"/>
      </w:pPr>
      <w:r>
        <w:rPr>
          <w:rFonts w:ascii="Arial" w:hAnsi="Arial"/>
          <w:b/>
          <w:sz w:val="28"/>
        </w:rPr>
        <w:t>3. VPS Setup with Hostinger (Sponsor)</w:t>
      </w:r>
    </w:p>
    <w:p>
      <w:pPr>
        <w:pStyle w:val="ListBullet"/>
      </w:pPr>
      <w:r>
        <w:rPr>
          <w:rFonts w:ascii="Arial" w:hAnsi="Arial"/>
          <w:sz w:val="24"/>
        </w:rPr>
        <w:t>One-click OpenClaw installation</w:t>
      </w:r>
    </w:p>
    <w:p>
      <w:pPr>
        <w:pStyle w:val="ListBullet"/>
      </w:pPr>
      <w:r>
        <w:rPr>
          <w:rFonts w:ascii="Arial" w:hAnsi="Arial"/>
          <w:sz w:val="24"/>
        </w:rPr>
        <w:t>Benefits: Always on, isolated, secure</w:t>
      </w:r>
    </w:p>
    <w:p>
      <w:pPr>
        <w:pStyle w:val="ListBullet"/>
      </w:pPr>
      <w:r>
        <w:rPr>
          <w:rFonts w:ascii="Arial" w:hAnsi="Arial"/>
          <w:sz w:val="24"/>
        </w:rPr>
        <w:t>10% discount code: `MatthewB`</w:t>
      </w:r>
    </w:p>
    <w:p>
      <w:pPr>
        <w:pStyle w:val="ListBullet"/>
      </w:pPr>
      <w:r>
        <w:rPr>
          <w:rFonts w:ascii="Arial" w:hAnsi="Arial"/>
          <w:sz w:val="24"/>
        </w:rPr>
        <w:t>Pricing: Various duration options (1, 12, 24 months)</w:t>
      </w:r>
    </w:p>
    <w:p>
      <w:r>
        <w:t>__________________________________________________</w:t>
      </w:r>
    </w:p>
    <w:p>
      <w:pPr>
        <w:pStyle w:val="Heading2"/>
      </w:pPr>
      <w:r>
        <w:rPr>
          <w:rFonts w:ascii="Arial" w:hAnsi="Arial"/>
          <w:b/>
          <w:sz w:val="32"/>
        </w:rPr>
        <w:t>🛠️ Tools &amp; Technologies Mentioned</w:t>
      </w:r>
    </w:p>
    <w:p>
      <w:r>
        <w:t>__________________________________________________</w:t>
      </w:r>
    </w:p>
    <w:p>
      <w:pPr>
        <w:pStyle w:val="Heading2"/>
      </w:pPr>
      <w:r>
        <w:rPr>
          <w:rFonts w:ascii="Arial" w:hAnsi="Arial"/>
          <w:b/>
          <w:sz w:val="32"/>
        </w:rPr>
        <w:t>📝 Key Configuration Files</w:t>
      </w:r>
    </w:p>
    <w:p>
      <w:pPr>
        <w:pStyle w:val="Heading3"/>
      </w:pPr>
      <w:r>
        <w:rPr>
          <w:rFonts w:ascii="Arial" w:hAnsi="Arial"/>
          <w:b/>
          <w:sz w:val="28"/>
        </w:rPr>
        <w:t>Core MD Files in OpenClaw Workspace</w:t>
      </w:r>
    </w:p>
    <w:p>
      <w:pPr>
        <w:pStyle w:val="Heading3"/>
      </w:pPr>
      <w:r>
        <w:rPr>
          <w:rFonts w:ascii="Arial" w:hAnsi="Arial"/>
          <w:b/>
          <w:sz w:val="28"/>
        </w:rPr>
        <w:t>Skills Directory</w:t>
      </w:r>
    </w:p>
    <w:p>
      <w:pPr>
        <w:pStyle w:val="ListBullet"/>
      </w:pPr>
      <w:r>
        <w:rPr>
          <w:rFonts w:ascii="Arial" w:hAnsi="Arial"/>
          <w:sz w:val="24"/>
        </w:rPr>
        <w:t>Location for all custom and built-in skills</w:t>
      </w:r>
    </w:p>
    <w:p>
      <w:pPr>
        <w:pStyle w:val="ListBullet"/>
      </w:pPr>
      <w:r>
        <w:rPr>
          <w:rFonts w:ascii="Arial" w:hAnsi="Arial"/>
          <w:sz w:val="24"/>
        </w:rPr>
        <w:t>Skills are automatically created when teaching OpenClaw new capabilities</w:t>
      </w:r>
    </w:p>
    <w:p>
      <w:pPr>
        <w:pStyle w:val="ListBullet"/>
      </w:pPr>
      <w:r>
        <w:rPr>
          <w:rFonts w:ascii="Arial" w:hAnsi="Arial"/>
          <w:sz w:val="24"/>
        </w:rPr>
        <w:t>Each skill has its own `SKILL.md` file with instructions</w:t>
      </w:r>
    </w:p>
    <w:p>
      <w:r>
        <w:t>__________________________________________________</w:t>
      </w:r>
    </w:p>
    <w:p>
      <w:pPr>
        <w:pStyle w:val="Heading2"/>
      </w:pPr>
      <w:r>
        <w:rPr>
          <w:rFonts w:ascii="Arial" w:hAnsi="Arial"/>
          <w:b/>
          <w:sz w:val="32"/>
        </w:rPr>
        <w:t>🔧 Setup Commands &amp; Steps</w:t>
      </w:r>
    </w:p>
    <w:p>
      <w:pPr>
        <w:pStyle w:val="Heading3"/>
      </w:pPr>
      <w:r>
        <w:rPr>
          <w:rFonts w:ascii="Arial" w:hAnsi="Arial"/>
          <w:b/>
          <w:sz w:val="28"/>
        </w:rPr>
        <w:t>VPS Deployment (Hostinger Method)</w:t>
      </w:r>
    </w:p>
    <w:p>
      <w:pPr>
        <w:pStyle w:val="Heading4"/>
      </w:pPr>
      <w:r>
        <w:rPr>
          <w:rFonts w:ascii="Arial" w:hAnsi="Arial"/>
          <w:b/>
          <w:sz w:val="26"/>
        </w:rPr>
        <w:t>Step 1: Purchase VPS</w:t>
      </w:r>
    </w:p>
    <w:p>
      <w:pPr>
        <w:pStyle w:val="ListBullet"/>
      </w:pPr>
      <w:r>
        <w:rPr>
          <w:rFonts w:ascii="Arial" w:hAnsi="Arial"/>
          <w:sz w:val="24"/>
        </w:rPr>
        <w:t>Visit: hostinger.com/matthewb</w:t>
      </w:r>
    </w:p>
    <w:p>
      <w:pPr>
        <w:pStyle w:val="ListBullet"/>
      </w:pPr>
      <w:r>
        <w:rPr>
          <w:rFonts w:ascii="Arial" w:hAnsi="Arial"/>
          <w:sz w:val="24"/>
        </w:rPr>
        <w:t>Click "Deploy"</w:t>
      </w:r>
    </w:p>
    <w:p>
      <w:pPr>
        <w:pStyle w:val="ListBullet"/>
      </w:pPr>
      <w:r>
        <w:rPr>
          <w:rFonts w:ascii="Arial" w:hAnsi="Arial"/>
          <w:sz w:val="24"/>
        </w:rPr>
        <w:t>Select duration (1, 12, or 24 months recommended)</w:t>
      </w:r>
    </w:p>
    <w:p>
      <w:pPr>
        <w:pStyle w:val="ListBullet"/>
      </w:pPr>
      <w:r>
        <w:rPr>
          <w:rFonts w:ascii="Arial" w:hAnsi="Arial"/>
          <w:sz w:val="24"/>
        </w:rPr>
        <w:t>Enter coupon code: MatthewB</w:t>
      </w:r>
    </w:p>
    <w:p>
      <w:pPr>
        <w:pStyle w:val="ListBullet"/>
      </w:pPr>
      <w:r>
        <w:rPr>
          <w:rFonts w:ascii="Arial" w:hAnsi="Arial"/>
          <w:sz w:val="24"/>
        </w:rPr>
        <w:t>Apply for 10% discount</w:t>
      </w:r>
    </w:p>
    <w:p>
      <w:pPr>
        <w:pStyle w:val="ListBullet"/>
      </w:pPr>
      <w:r>
        <w:rPr>
          <w:rFonts w:ascii="Arial" w:hAnsi="Arial"/>
          <w:sz w:val="24"/>
        </w:rPr>
        <w:t>Complete payment</w:t>
      </w:r>
    </w:p>
    <w:p>
      <w:pPr>
        <w:pStyle w:val="Heading4"/>
      </w:pPr>
      <w:r>
        <w:rPr>
          <w:rFonts w:ascii="Arial" w:hAnsi="Arial"/>
          <w:b/>
          <w:sz w:val="26"/>
        </w:rPr>
        <w:t>Step 2: Configure OpenClaw</w:t>
      </w:r>
    </w:p>
    <w:p>
      <w:pPr>
        <w:pStyle w:val="ListBullet"/>
      </w:pPr>
      <w:r>
        <w:rPr>
          <w:rFonts w:ascii="Arial" w:hAnsi="Arial"/>
          <w:sz w:val="24"/>
        </w:rPr>
        <w:t>Enter API keys (optional):</w:t>
      </w:r>
    </w:p>
    <w:p>
      <w:pPr>
        <w:pStyle w:val="ListBullet"/>
      </w:pPr>
      <w:r>
        <w:rPr>
          <w:rFonts w:ascii="Arial" w:hAnsi="Arial"/>
          <w:sz w:val="24"/>
        </w:rPr>
        <w:t>Anthropic Claude</w:t>
      </w:r>
    </w:p>
    <w:p>
      <w:pPr>
        <w:pStyle w:val="ListBullet"/>
      </w:pPr>
      <w:r>
        <w:rPr>
          <w:rFonts w:ascii="Arial" w:hAnsi="Arial"/>
          <w:sz w:val="24"/>
        </w:rPr>
        <w:t>OpenAI</w:t>
      </w:r>
    </w:p>
    <w:p>
      <w:pPr>
        <w:pStyle w:val="ListBullet"/>
      </w:pPr>
      <w:r>
        <w:rPr>
          <w:rFonts w:ascii="Arial" w:hAnsi="Arial"/>
          <w:sz w:val="24"/>
        </w:rPr>
        <w:t>Google Gemini</w:t>
      </w:r>
    </w:p>
    <w:p>
      <w:pPr>
        <w:pStyle w:val="ListBullet"/>
      </w:pPr>
      <w:r>
        <w:rPr>
          <w:rFonts w:ascii="Arial" w:hAnsi="Arial"/>
          <w:sz w:val="24"/>
        </w:rPr>
        <w:t>XAI</w:t>
      </w:r>
    </w:p>
    <w:p>
      <w:pPr>
        <w:pStyle w:val="ListBullet"/>
      </w:pPr>
      <w:r>
        <w:rPr>
          <w:rFonts w:ascii="Arial" w:hAnsi="Arial"/>
          <w:sz w:val="24"/>
        </w:rPr>
        <w:t>Others</w:t>
      </w:r>
    </w:p>
    <w:p>
      <w:pPr>
        <w:pStyle w:val="ListBullet"/>
      </w:pPr>
      <w:r>
        <w:rPr>
          <w:rFonts w:ascii="Arial" w:hAnsi="Arial"/>
          <w:sz w:val="24"/>
        </w:rPr>
        <w:t>Click "Deploy"</w:t>
      </w:r>
    </w:p>
    <w:p>
      <w:pPr>
        <w:pStyle w:val="ListBullet"/>
      </w:pPr>
      <w:r>
        <w:rPr>
          <w:rFonts w:ascii="Arial" w:hAnsi="Arial"/>
          <w:sz w:val="24"/>
        </w:rPr>
        <w:t>Wait for deployment to complete</w:t>
      </w:r>
    </w:p>
    <w:p>
      <w:pPr>
        <w:pStyle w:val="Heading4"/>
      </w:pPr>
      <w:r>
        <w:rPr>
          <w:rFonts w:ascii="Arial" w:hAnsi="Arial"/>
          <w:b/>
          <w:sz w:val="26"/>
        </w:rPr>
        <w:t>Step 3: Initial Onboarding</w:t>
      </w:r>
    </w:p>
    <w:p>
      <w:pPr>
        <w:pStyle w:val="Heading1"/>
      </w:pPr>
      <w:r>
        <w:rPr>
          <w:rFonts w:ascii="Arial" w:hAnsi="Arial"/>
          <w:b/>
          <w:sz w:val="36"/>
        </w:rPr>
        <w:t>Connect via Terminal/SSH to VPS</w:t>
      </w:r>
    </w:p>
    <w:p>
      <w:r>
        <w:rPr>
          <w:rFonts w:ascii="Arial" w:hAnsi="Arial"/>
          <w:sz w:val="24"/>
        </w:rPr>
        <w:t>ssh user@your-vps-ip</w:t>
      </w:r>
    </w:p>
    <w:p>
      <w:pPr>
        <w:pStyle w:val="Heading1"/>
      </w:pPr>
      <w:r>
        <w:rPr>
          <w:rFonts w:ascii="Arial" w:hAnsi="Arial"/>
          <w:b/>
          <w:sz w:val="36"/>
        </w:rPr>
        <w:t>Run OpenClaw onboarding</w:t>
      </w:r>
    </w:p>
    <w:p>
      <w:r>
        <w:rPr>
          <w:rFonts w:ascii="Arial" w:hAnsi="Arial"/>
          <w:sz w:val="24"/>
        </w:rPr>
        <w:t>openclaw init</w:t>
      </w:r>
    </w:p>
    <w:p>
      <w:pPr>
        <w:pStyle w:val="Heading1"/>
      </w:pPr>
      <w:r>
        <w:rPr>
          <w:rFonts w:ascii="Arial" w:hAnsi="Arial"/>
          <w:b/>
          <w:sz w:val="36"/>
        </w:rPr>
        <w:t>Follow interactive prompts to:</w:t>
      </w:r>
    </w:p>
    <w:p>
      <w:pPr>
        <w:pStyle w:val="Heading1"/>
      </w:pPr>
      <w:r>
        <w:rPr>
          <w:rFonts w:ascii="Arial" w:hAnsi="Arial"/>
          <w:b/>
          <w:sz w:val="36"/>
        </w:rPr>
        <w:t>- Set up communication channels (Telegram, etc.)</w:t>
      </w:r>
    </w:p>
    <w:p>
      <w:pPr>
        <w:pStyle w:val="Heading1"/>
      </w:pPr>
      <w:r>
        <w:rPr>
          <w:rFonts w:ascii="Arial" w:hAnsi="Arial"/>
          <w:b/>
          <w:sz w:val="36"/>
        </w:rPr>
        <w:t>- Configure identity</w:t>
      </w:r>
    </w:p>
    <w:p>
      <w:pPr>
        <w:pStyle w:val="Heading1"/>
      </w:pPr>
      <w:r>
        <w:rPr>
          <w:rFonts w:ascii="Arial" w:hAnsi="Arial"/>
          <w:b/>
          <w:sz w:val="36"/>
        </w:rPr>
        <w:t>- Set preferences</w:t>
      </w:r>
    </w:p>
    <w:p>
      <w:pPr>
        <w:pStyle w:val="Heading4"/>
      </w:pPr>
      <w:r>
        <w:rPr>
          <w:rFonts w:ascii="Arial" w:hAnsi="Arial"/>
          <w:b/>
          <w:sz w:val="26"/>
        </w:rPr>
        <w:t>Step 4: Connect Telegram</w:t>
      </w:r>
    </w:p>
    <w:p>
      <w:pPr>
        <w:pStyle w:val="ListBullet"/>
      </w:pPr>
      <w:r>
        <w:rPr>
          <w:rFonts w:ascii="Arial" w:hAnsi="Arial"/>
          <w:sz w:val="24"/>
        </w:rPr>
        <w:t>Open Telegram</w:t>
      </w:r>
    </w:p>
    <w:p>
      <w:pPr>
        <w:pStyle w:val="ListBullet"/>
      </w:pPr>
      <w:r>
        <w:rPr>
          <w:rFonts w:ascii="Arial" w:hAnsi="Arial"/>
          <w:sz w:val="24"/>
        </w:rPr>
        <w:t>Find your OpenClaw bot</w:t>
      </w:r>
    </w:p>
    <w:p>
      <w:pPr>
        <w:pStyle w:val="ListBullet"/>
      </w:pPr>
      <w:r>
        <w:rPr>
          <w:rFonts w:ascii="Arial" w:hAnsi="Arial"/>
          <w:sz w:val="24"/>
        </w:rPr>
        <w:t>Send: /start or "hello"</w:t>
      </w:r>
    </w:p>
    <w:p>
      <w:pPr>
        <w:pStyle w:val="ListBullet"/>
      </w:pPr>
      <w:r>
        <w:rPr>
          <w:rFonts w:ascii="Arial" w:hAnsi="Arial"/>
          <w:sz w:val="24"/>
        </w:rPr>
        <w:t>Confirm connection working</w:t>
      </w:r>
    </w:p>
    <w:p>
      <w:r>
        <w:t>__________________________________________________</w:t>
      </w:r>
    </w:p>
    <w:p>
      <w:pPr>
        <w:pStyle w:val="Heading2"/>
      </w:pPr>
      <w:r>
        <w:rPr>
          <w:rFonts w:ascii="Arial" w:hAnsi="Arial"/>
          <w:b/>
          <w:sz w:val="32"/>
        </w:rPr>
        <w:t>💡 Use Cases &amp; Workflows</w:t>
      </w:r>
    </w:p>
    <w:p>
      <w:pPr>
        <w:pStyle w:val="Heading3"/>
      </w:pPr>
      <w:r>
        <w:rPr>
          <w:rFonts w:ascii="Arial" w:hAnsi="Arial"/>
          <w:b/>
          <w:sz w:val="28"/>
        </w:rPr>
        <w:t>1. Email Management</w:t>
      </w:r>
    </w:p>
    <w:p>
      <w:pPr>
        <w:pStyle w:val="ListBullet"/>
      </w:pPr>
      <w:r>
        <w:rPr>
          <w:rFonts w:ascii="Arial" w:hAnsi="Arial"/>
          <w:sz w:val="24"/>
        </w:rPr>
        <w:t>Read and respond to emails</w:t>
      </w:r>
    </w:p>
    <w:p>
      <w:pPr>
        <w:pStyle w:val="ListBullet"/>
      </w:pPr>
      <w:r>
        <w:rPr>
          <w:rFonts w:ascii="Arial" w:hAnsi="Arial"/>
          <w:sz w:val="24"/>
        </w:rPr>
        <w:t>Filter and organize inbox</w:t>
      </w:r>
    </w:p>
    <w:p>
      <w:pPr>
        <w:pStyle w:val="ListBullet"/>
      </w:pPr>
      <w:r>
        <w:rPr>
          <w:rFonts w:ascii="Arial" w:hAnsi="Arial"/>
          <w:sz w:val="24"/>
        </w:rPr>
        <w:t>Schedule email sends</w:t>
      </w:r>
    </w:p>
    <w:p>
      <w:pPr>
        <w:pStyle w:val="ListBullet"/>
      </w:pPr>
      <w:r>
        <w:rPr>
          <w:rFonts w:ascii="Arial" w:hAnsi="Arial"/>
          <w:sz w:val="24"/>
        </w:rPr>
        <w:t>Search email history</w:t>
      </w:r>
    </w:p>
    <w:p>
      <w:pPr>
        <w:pStyle w:val="Heading3"/>
      </w:pPr>
      <w:r>
        <w:rPr>
          <w:rFonts w:ascii="Arial" w:hAnsi="Arial"/>
          <w:b/>
          <w:sz w:val="28"/>
        </w:rPr>
        <w:t>2. Task Management</w:t>
      </w:r>
    </w:p>
    <w:p>
      <w:pPr>
        <w:pStyle w:val="ListBullet"/>
      </w:pPr>
      <w:r>
        <w:rPr>
          <w:rFonts w:ascii="Arial" w:hAnsi="Arial"/>
          <w:sz w:val="24"/>
        </w:rPr>
        <w:t>Create tasks in Asana</w:t>
      </w:r>
    </w:p>
    <w:p>
      <w:pPr>
        <w:pStyle w:val="ListBullet"/>
      </w:pPr>
      <w:r>
        <w:rPr>
          <w:rFonts w:ascii="Arial" w:hAnsi="Arial"/>
          <w:sz w:val="24"/>
        </w:rPr>
        <w:t>Track project status</w:t>
      </w:r>
    </w:p>
    <w:p>
      <w:pPr>
        <w:pStyle w:val="ListBullet"/>
      </w:pPr>
      <w:r>
        <w:rPr>
          <w:rFonts w:ascii="Arial" w:hAnsi="Arial"/>
          <w:sz w:val="24"/>
        </w:rPr>
        <w:t>Set reminders</w:t>
      </w:r>
    </w:p>
    <w:p>
      <w:pPr>
        <w:pStyle w:val="ListBullet"/>
      </w:pPr>
      <w:r>
        <w:rPr>
          <w:rFonts w:ascii="Arial" w:hAnsi="Arial"/>
          <w:sz w:val="24"/>
        </w:rPr>
        <w:t>Update task lists</w:t>
      </w:r>
    </w:p>
    <w:p>
      <w:pPr>
        <w:pStyle w:val="Heading3"/>
      </w:pPr>
      <w:r>
        <w:rPr>
          <w:rFonts w:ascii="Arial" w:hAnsi="Arial"/>
          <w:b/>
          <w:sz w:val="28"/>
        </w:rPr>
        <w:t>3. Communication</w:t>
      </w:r>
    </w:p>
    <w:p>
      <w:pPr>
        <w:pStyle w:val="ListBullet"/>
      </w:pPr>
      <w:r>
        <w:rPr>
          <w:rFonts w:ascii="Arial" w:hAnsi="Arial"/>
          <w:sz w:val="24"/>
        </w:rPr>
        <w:t>Send messages via Telegram/Slack</w:t>
      </w:r>
    </w:p>
    <w:p>
      <w:pPr>
        <w:pStyle w:val="ListBullet"/>
      </w:pPr>
      <w:r>
        <w:rPr>
          <w:rFonts w:ascii="Arial" w:hAnsi="Arial"/>
          <w:sz w:val="24"/>
        </w:rPr>
        <w:t>Monitor multiple channels</w:t>
      </w:r>
    </w:p>
    <w:p>
      <w:pPr>
        <w:pStyle w:val="ListBullet"/>
      </w:pPr>
      <w:r>
        <w:rPr>
          <w:rFonts w:ascii="Arial" w:hAnsi="Arial"/>
          <w:sz w:val="24"/>
        </w:rPr>
        <w:t>Aggregate notifications</w:t>
      </w:r>
    </w:p>
    <w:p>
      <w:pPr>
        <w:pStyle w:val="ListBullet"/>
      </w:pPr>
      <w:r>
        <w:rPr>
          <w:rFonts w:ascii="Arial" w:hAnsi="Arial"/>
          <w:sz w:val="24"/>
        </w:rPr>
        <w:t>Auto-respond to messages</w:t>
      </w:r>
    </w:p>
    <w:p>
      <w:pPr>
        <w:pStyle w:val="Heading3"/>
      </w:pPr>
      <w:r>
        <w:rPr>
          <w:rFonts w:ascii="Arial" w:hAnsi="Arial"/>
          <w:b/>
          <w:sz w:val="28"/>
        </w:rPr>
        <w:t>4. Web Research</w:t>
      </w:r>
    </w:p>
    <w:p>
      <w:pPr>
        <w:pStyle w:val="ListBullet"/>
      </w:pPr>
      <w:r>
        <w:rPr>
          <w:rFonts w:ascii="Arial" w:hAnsi="Arial"/>
          <w:sz w:val="24"/>
        </w:rPr>
        <w:t>Browse and summarize articles</w:t>
      </w:r>
    </w:p>
    <w:p>
      <w:pPr>
        <w:pStyle w:val="ListBullet"/>
      </w:pPr>
      <w:r>
        <w:rPr>
          <w:rFonts w:ascii="Arial" w:hAnsi="Arial"/>
          <w:sz w:val="24"/>
        </w:rPr>
        <w:t>Check Twitter/X feeds</w:t>
      </w:r>
    </w:p>
    <w:p>
      <w:pPr>
        <w:pStyle w:val="ListBullet"/>
      </w:pPr>
      <w:r>
        <w:rPr>
          <w:rFonts w:ascii="Arial" w:hAnsi="Arial"/>
          <w:sz w:val="24"/>
        </w:rPr>
        <w:t>Gather information</w:t>
      </w:r>
    </w:p>
    <w:p>
      <w:pPr>
        <w:pStyle w:val="ListBullet"/>
      </w:pPr>
      <w:r>
        <w:rPr>
          <w:rFonts w:ascii="Arial" w:hAnsi="Arial"/>
          <w:sz w:val="24"/>
        </w:rPr>
        <w:t>Create reports</w:t>
      </w:r>
    </w:p>
    <w:p>
      <w:pPr>
        <w:pStyle w:val="Heading3"/>
      </w:pPr>
      <w:r>
        <w:rPr>
          <w:rFonts w:ascii="Arial" w:hAnsi="Arial"/>
          <w:b/>
          <w:sz w:val="28"/>
        </w:rPr>
        <w:t>5. Custom Skills</w:t>
      </w:r>
    </w:p>
    <w:p>
      <w:pPr>
        <w:pStyle w:val="ListBullet"/>
      </w:pPr>
      <w:r>
        <w:rPr>
          <w:rFonts w:ascii="Arial" w:hAnsi="Arial"/>
          <w:sz w:val="24"/>
        </w:rPr>
        <w:t>Teach new capabilities on-the-fly</w:t>
      </w:r>
    </w:p>
    <w:p>
      <w:pPr>
        <w:pStyle w:val="ListBullet"/>
      </w:pPr>
      <w:r>
        <w:rPr>
          <w:rFonts w:ascii="Arial" w:hAnsi="Arial"/>
          <w:sz w:val="24"/>
        </w:rPr>
        <w:t>Skills are saved automatically</w:t>
      </w:r>
    </w:p>
    <w:p>
      <w:pPr>
        <w:pStyle w:val="ListBullet"/>
      </w:pPr>
      <w:r>
        <w:rPr>
          <w:rFonts w:ascii="Arial" w:hAnsi="Arial"/>
          <w:sz w:val="24"/>
        </w:rPr>
        <w:t>Reusable across sessions</w:t>
      </w:r>
    </w:p>
    <w:p>
      <w:pPr>
        <w:pStyle w:val="ListBullet"/>
      </w:pPr>
      <w:r>
        <w:rPr>
          <w:rFonts w:ascii="Arial" w:hAnsi="Arial"/>
          <w:sz w:val="24"/>
        </w:rPr>
        <w:t>Continuously improving</w:t>
      </w:r>
    </w:p>
    <w:p>
      <w:r>
        <w:t>__________________________________________________</w:t>
      </w:r>
    </w:p>
    <w:p>
      <w:pPr>
        <w:pStyle w:val="Heading2"/>
      </w:pPr>
      <w:r>
        <w:rPr>
          <w:rFonts w:ascii="Arial" w:hAnsi="Arial"/>
          <w:b/>
          <w:sz w:val="32"/>
        </w:rPr>
        <w:t>🎨 Personality Customization</w:t>
      </w:r>
    </w:p>
    <w:p>
      <w:pPr>
        <w:pStyle w:val="Heading3"/>
      </w:pPr>
      <w:r>
        <w:rPr>
          <w:rFonts w:ascii="Arial" w:hAnsi="Arial"/>
          <w:b/>
          <w:sz w:val="28"/>
        </w:rPr>
        <w:t>SOUL.md Configuration</w:t>
      </w:r>
    </w:p>
    <w:p>
      <w:r>
        <w:rPr>
          <w:rFonts w:ascii="Arial" w:hAnsi="Arial"/>
          <w:sz w:val="24"/>
        </w:rPr>
        <w:t>Matthew emphasizes editing SOUL.md to define:</w:t>
      </w:r>
    </w:p>
    <w:p>
      <w:r>
        <w:rPr>
          <w:rFonts w:ascii="Arial" w:hAnsi="Arial"/>
          <w:sz w:val="24"/>
        </w:rPr>
        <w:t>Core Truths:</w:t>
      </w:r>
    </w:p>
    <w:p>
      <w:pPr>
        <w:pStyle w:val="ListBullet"/>
      </w:pPr>
      <w:r>
        <w:rPr>
          <w:rFonts w:ascii="Arial" w:hAnsi="Arial"/>
          <w:sz w:val="24"/>
        </w:rPr>
        <w:t>Be genuinely helpful, not performatively helpful</w:t>
      </w:r>
    </w:p>
    <w:p>
      <w:pPr>
        <w:pStyle w:val="ListBullet"/>
      </w:pPr>
      <w:r>
        <w:rPr>
          <w:rFonts w:ascii="Arial" w:hAnsi="Arial"/>
          <w:sz w:val="24"/>
        </w:rPr>
        <w:t>Have opinions and personality</w:t>
      </w:r>
    </w:p>
    <w:p>
      <w:pPr>
        <w:pStyle w:val="ListBullet"/>
      </w:pPr>
      <w:r>
        <w:rPr>
          <w:rFonts w:ascii="Arial" w:hAnsi="Arial"/>
          <w:sz w:val="24"/>
        </w:rPr>
        <w:t>Be resourceful before asking</w:t>
      </w:r>
    </w:p>
    <w:p>
      <w:pPr>
        <w:pStyle w:val="ListBullet"/>
      </w:pPr>
      <w:r>
        <w:rPr>
          <w:rFonts w:ascii="Arial" w:hAnsi="Arial"/>
          <w:sz w:val="24"/>
        </w:rPr>
        <w:t>Earn trust through competence</w:t>
      </w:r>
    </w:p>
    <w:p>
      <w:pPr>
        <w:pStyle w:val="ListBullet"/>
      </w:pPr>
      <w:r>
        <w:rPr>
          <w:rFonts w:ascii="Arial" w:hAnsi="Arial"/>
          <w:sz w:val="24"/>
        </w:rPr>
        <w:t>Remember you're a guest with access to personal data</w:t>
      </w:r>
    </w:p>
    <w:p>
      <w:r>
        <w:rPr>
          <w:rFonts w:ascii="Arial" w:hAnsi="Arial"/>
          <w:sz w:val="24"/>
        </w:rPr>
        <w:t>Boundaries:</w:t>
      </w:r>
    </w:p>
    <w:p>
      <w:pPr>
        <w:pStyle w:val="ListBullet"/>
      </w:pPr>
      <w:r>
        <w:rPr>
          <w:rFonts w:ascii="Arial" w:hAnsi="Arial"/>
          <w:sz w:val="24"/>
        </w:rPr>
        <w:t>Private data stays private</w:t>
      </w:r>
    </w:p>
    <w:p>
      <w:pPr>
        <w:pStyle w:val="ListBullet"/>
      </w:pPr>
      <w:r>
        <w:rPr>
          <w:rFonts w:ascii="Arial" w:hAnsi="Arial"/>
          <w:sz w:val="24"/>
        </w:rPr>
        <w:t>Ask before external actions (emails, posts)</w:t>
      </w:r>
    </w:p>
    <w:p>
      <w:pPr>
        <w:pStyle w:val="ListBullet"/>
      </w:pPr>
      <w:r>
        <w:rPr>
          <w:rFonts w:ascii="Arial" w:hAnsi="Arial"/>
          <w:sz w:val="24"/>
        </w:rPr>
        <w:t>Never send half-baked replies</w:t>
      </w:r>
    </w:p>
    <w:p>
      <w:pPr>
        <w:pStyle w:val="ListBullet"/>
      </w:pPr>
      <w:r>
        <w:rPr>
          <w:rFonts w:ascii="Arial" w:hAnsi="Arial"/>
          <w:sz w:val="24"/>
        </w:rPr>
        <w:t>Be careful in group chats</w:t>
      </w:r>
    </w:p>
    <w:p>
      <w:r>
        <w:rPr>
          <w:rFonts w:ascii="Arial" w:hAnsi="Arial"/>
          <w:sz w:val="24"/>
        </w:rPr>
        <w:t>Vibe:</w:t>
      </w:r>
    </w:p>
    <w:p>
      <w:pPr>
        <w:pStyle w:val="ListBullet"/>
      </w:pPr>
      <w:r>
        <w:rPr>
          <w:rFonts w:ascii="Arial" w:hAnsi="Arial"/>
          <w:sz w:val="24"/>
        </w:rPr>
        <w:t>Concise when needed, thorough when it matters</w:t>
      </w:r>
    </w:p>
    <w:p>
      <w:pPr>
        <w:pStyle w:val="ListBullet"/>
      </w:pPr>
      <w:r>
        <w:rPr>
          <w:rFonts w:ascii="Arial" w:hAnsi="Arial"/>
          <w:sz w:val="24"/>
        </w:rPr>
        <w:t>Not corporate, not sycophantic</w:t>
      </w:r>
    </w:p>
    <w:p>
      <w:pPr>
        <w:pStyle w:val="ListBullet"/>
      </w:pPr>
      <w:r>
        <w:rPr>
          <w:rFonts w:ascii="Arial" w:hAnsi="Arial"/>
          <w:sz w:val="24"/>
        </w:rPr>
        <w:t>Natural conversation style</w:t>
      </w:r>
    </w:p>
    <w:p>
      <w:r>
        <w:t>__________________________________________________</w:t>
      </w:r>
    </w:p>
    <w:p>
      <w:pPr>
        <w:pStyle w:val="Heading2"/>
      </w:pPr>
      <w:r>
        <w:rPr>
          <w:rFonts w:ascii="Arial" w:hAnsi="Arial"/>
          <w:b/>
          <w:sz w:val="32"/>
        </w:rPr>
        <w:t>📊 Architecture Diagram</w:t>
      </w:r>
    </w:p>
    <w:p>
      <w:r>
        <w:rPr>
          <w:rFonts w:ascii="Arial" w:hAnsi="Arial"/>
          <w:sz w:val="24"/>
        </w:rPr>
        <w:t>graph TB</w:t>
      </w:r>
    </w:p>
    <w:p>
      <w:r>
        <w:rPr>
          <w:rFonts w:ascii="Arial" w:hAnsi="Arial"/>
          <w:sz w:val="24"/>
        </w:rPr>
        <w:t>User[👤 User] --&gt;|Chat Interface| Channel[📱 Channel]</w:t>
      </w:r>
    </w:p>
    <w:p>
      <w:r>
        <w:rPr>
          <w:rFonts w:ascii="Arial" w:hAnsi="Arial"/>
          <w:sz w:val="24"/>
        </w:rPr>
        <w:t>Channel --&gt;|Telegram/Slack/etc| Gateway[🌐 OpenClaw Gateway]</w:t>
      </w:r>
    </w:p>
    <w:p>
      <w:r>
        <w:rPr>
          <w:rFonts w:ascii="Arial" w:hAnsi="Arial"/>
          <w:sz w:val="24"/>
        </w:rPr>
        <w:t>Gateway --&gt;|Processes| Agent[🤖 AI Agent]</w:t>
      </w:r>
    </w:p>
    <w:p>
      <w:r>
        <w:rPr>
          <w:rFonts w:ascii="Arial" w:hAnsi="Arial"/>
          <w:sz w:val="24"/>
        </w:rPr>
        <w:t>Agent --&gt;|Reads/Writes| Memory[💾 Memory Files]</w:t>
      </w:r>
    </w:p>
    <w:p>
      <w:r>
        <w:rPr>
          <w:rFonts w:ascii="Arial" w:hAnsi="Arial"/>
          <w:sz w:val="24"/>
        </w:rPr>
        <w:t>Agent --&gt;|Executes| Skills[🛠️ Skills]</w:t>
      </w:r>
    </w:p>
    <w:p>
      <w:r>
        <w:rPr>
          <w:rFonts w:ascii="Arial" w:hAnsi="Arial"/>
          <w:sz w:val="24"/>
        </w:rPr>
        <w:t>Agent --&gt;|Calls| APIs[🔌 External APIs]</w:t>
      </w:r>
    </w:p>
    <w:p>
      <w:r>
        <w:rPr>
          <w:rFonts w:ascii="Arial" w:hAnsi="Arial"/>
          <w:sz w:val="24"/>
        </w:rPr>
        <w:t>Memory --&gt; Soul[SOUL.md]</w:t>
      </w:r>
    </w:p>
    <w:p>
      <w:r>
        <w:rPr>
          <w:rFonts w:ascii="Arial" w:hAnsi="Arial"/>
          <w:sz w:val="24"/>
        </w:rPr>
        <w:t>Memory --&gt; Identity[IDENTITY.md]</w:t>
      </w:r>
    </w:p>
    <w:p>
      <w:r>
        <w:rPr>
          <w:rFonts w:ascii="Arial" w:hAnsi="Arial"/>
          <w:sz w:val="24"/>
        </w:rPr>
        <w:t>Memory --&gt; UserMD[USER.md]</w:t>
      </w:r>
    </w:p>
    <w:p>
      <w:r>
        <w:rPr>
          <w:rFonts w:ascii="Arial" w:hAnsi="Arial"/>
          <w:sz w:val="24"/>
        </w:rPr>
        <w:t>Memory --&gt; MemoryMD[MEMORY.md]</w:t>
      </w:r>
    </w:p>
    <w:p>
      <w:r>
        <w:rPr>
          <w:rFonts w:ascii="Arial" w:hAnsi="Arial"/>
          <w:sz w:val="24"/>
        </w:rPr>
        <w:t>Skills --&gt; BuiltIn[Built-in Skills]</w:t>
      </w:r>
    </w:p>
    <w:p>
      <w:r>
        <w:rPr>
          <w:rFonts w:ascii="Arial" w:hAnsi="Arial"/>
          <w:sz w:val="24"/>
        </w:rPr>
        <w:t>Skills --&gt; Custom[Custom Skills]</w:t>
      </w:r>
    </w:p>
    <w:p>
      <w:r>
        <w:rPr>
          <w:rFonts w:ascii="Arial" w:hAnsi="Arial"/>
          <w:sz w:val="24"/>
        </w:rPr>
        <w:t>APIs --&gt; LLM[Claude/GPT/Gemini]</w:t>
      </w:r>
    </w:p>
    <w:p>
      <w:r>
        <w:rPr>
          <w:rFonts w:ascii="Arial" w:hAnsi="Arial"/>
          <w:sz w:val="24"/>
        </w:rPr>
        <w:t>APIs --&gt; Services[Gmail/Asana/etc]</w:t>
      </w:r>
    </w:p>
    <w:p>
      <w:r>
        <w:rPr>
          <w:rFonts w:ascii="Arial" w:hAnsi="Arial"/>
          <w:sz w:val="24"/>
        </w:rPr>
        <w:t>style Agent fill:#4CAF50</w:t>
      </w:r>
    </w:p>
    <w:p>
      <w:r>
        <w:rPr>
          <w:rFonts w:ascii="Arial" w:hAnsi="Arial"/>
          <w:sz w:val="24"/>
        </w:rPr>
        <w:t>style Memory fill:#2196F3</w:t>
      </w:r>
    </w:p>
    <w:p>
      <w:r>
        <w:rPr>
          <w:rFonts w:ascii="Arial" w:hAnsi="Arial"/>
          <w:sz w:val="24"/>
        </w:rPr>
        <w:t>style Skills fill:#FF9800</w:t>
      </w:r>
    </w:p>
    <w:p>
      <w:r>
        <w:rPr>
          <w:rFonts w:ascii="Arial" w:hAnsi="Arial"/>
          <w:sz w:val="24"/>
        </w:rPr>
        <w:t>style APIs fill:#9C27B0</w:t>
      </w:r>
    </w:p>
    <w:p>
      <w:r>
        <w:t>__________________________________________________</w:t>
      </w:r>
    </w:p>
    <w:p>
      <w:pPr>
        <w:pStyle w:val="Heading2"/>
      </w:pPr>
      <w:r>
        <w:rPr>
          <w:rFonts w:ascii="Arial" w:hAnsi="Arial"/>
          <w:b/>
          <w:sz w:val="32"/>
        </w:rPr>
        <w:t>🔗 Important Links from Description</w:t>
      </w:r>
    </w:p>
    <w:p>
      <w:pPr>
        <w:pStyle w:val="Heading3"/>
      </w:pPr>
      <w:r>
        <w:rPr>
          <w:rFonts w:ascii="Arial" w:hAnsi="Arial"/>
          <w:b/>
          <w:sz w:val="28"/>
        </w:rPr>
        <w:t>Official Resources</w:t>
      </w:r>
    </w:p>
    <w:p>
      <w:pPr>
        <w:pStyle w:val="ListBullet"/>
      </w:pPr>
      <w:r>
        <w:rPr>
          <w:rFonts w:ascii="Arial" w:hAnsi="Arial"/>
          <w:sz w:val="24"/>
        </w:rPr>
        <w:t>**Hostinger VPS Deployment:**</w:t>
      </w:r>
    </w:p>
    <w:p>
      <w:r>
        <w:rPr>
          <w:rFonts w:ascii="Arial" w:hAnsi="Arial"/>
          <w:sz w:val="24"/>
        </w:rPr>
        <w:t>http://hostinger.com/matthewb</w:t>
      </w:r>
    </w:p>
    <w:p>
      <w:r>
        <w:rPr>
          <w:rFonts w:ascii="Arial" w:hAnsi="Arial"/>
          <w:sz w:val="24"/>
        </w:rPr>
        <w:t>↳ One-click OpenClaw setup with 10% off (code: MatthewB)</w:t>
      </w:r>
    </w:p>
    <w:p>
      <w:pPr>
        <w:pStyle w:val="ListBullet"/>
      </w:pPr>
      <w:r>
        <w:rPr>
          <w:rFonts w:ascii="Arial" w:hAnsi="Arial"/>
          <w:sz w:val="24"/>
        </w:rPr>
        <w:t>**OpenClaw GitHub:**</w:t>
      </w:r>
    </w:p>
    <w:p>
      <w:r>
        <w:rPr>
          <w:rFonts w:ascii="Arial" w:hAnsi="Arial"/>
          <w:sz w:val="24"/>
        </w:rPr>
        <w:t>https://bit.ly/4aBQwo1</w:t>
      </w:r>
    </w:p>
    <w:p>
      <w:r>
        <w:rPr>
          <w:rFonts w:ascii="Arial" w:hAnsi="Arial"/>
          <w:sz w:val="24"/>
        </w:rPr>
        <w:t>↳ Official repository and documentation</w:t>
      </w:r>
    </w:p>
    <w:p>
      <w:pPr>
        <w:pStyle w:val="ListBullet"/>
      </w:pPr>
      <w:r>
        <w:rPr>
          <w:rFonts w:ascii="Arial" w:hAnsi="Arial"/>
          <w:sz w:val="24"/>
        </w:rPr>
        <w:t>**MCP (Model Context Protocol):**</w:t>
      </w:r>
    </w:p>
    <w:p>
      <w:r>
        <w:rPr>
          <w:rFonts w:ascii="Arial" w:hAnsi="Arial"/>
          <w:sz w:val="24"/>
        </w:rPr>
        <w:t>http://bit.ly/3WLNzdV</w:t>
      </w:r>
    </w:p>
    <w:p>
      <w:r>
        <w:rPr>
          <w:rFonts w:ascii="Arial" w:hAnsi="Arial"/>
          <w:sz w:val="24"/>
        </w:rPr>
        <w:t>↳ Integration framework for connecting services</w:t>
      </w:r>
    </w:p>
    <w:p>
      <w:pPr>
        <w:pStyle w:val="ListBullet"/>
      </w:pPr>
      <w:r>
        <w:rPr>
          <w:rFonts w:ascii="Arial" w:hAnsi="Arial"/>
          <w:sz w:val="24"/>
        </w:rPr>
        <w:t>**OpenClaw Tools Directory:**</w:t>
      </w:r>
    </w:p>
    <w:p>
      <w:r>
        <w:rPr>
          <w:rFonts w:ascii="Arial" w:hAnsi="Arial"/>
          <w:sz w:val="24"/>
        </w:rPr>
        <w:t>https://bit.ly/4kFhajz</w:t>
      </w:r>
    </w:p>
    <w:p>
      <w:r>
        <w:rPr>
          <w:rFonts w:ascii="Arial" w:hAnsi="Arial"/>
          <w:sz w:val="24"/>
        </w:rPr>
        <w:t>↳ Browse available skills and integrations</w:t>
      </w:r>
    </w:p>
    <w:p>
      <w:pPr>
        <w:pStyle w:val="Heading3"/>
      </w:pPr>
      <w:r>
        <w:rPr>
          <w:rFonts w:ascii="Arial" w:hAnsi="Arial"/>
          <w:b/>
          <w:sz w:val="28"/>
        </w:rPr>
        <w:t>Creator Links</w:t>
      </w:r>
    </w:p>
    <w:p>
      <w:pPr>
        <w:pStyle w:val="ListBullet"/>
      </w:pPr>
      <w:r>
        <w:rPr>
          <w:rFonts w:ascii="Arial" w:hAnsi="Arial"/>
          <w:sz w:val="24"/>
        </w:rPr>
        <w:t>**Forward Future AI:**</w:t>
      </w:r>
    </w:p>
    <w:p>
      <w:r>
        <w:rPr>
          <w:rFonts w:ascii="Arial" w:hAnsi="Arial"/>
          <w:sz w:val="24"/>
        </w:rPr>
        <w:t>https://forwardfuture.ai</w:t>
      </w:r>
    </w:p>
    <w:p>
      <w:r>
        <w:rPr>
          <w:rFonts w:ascii="Arial" w:hAnsi="Arial"/>
          <w:sz w:val="24"/>
        </w:rPr>
        <w:t>https://tools.forwardfuture.ai</w:t>
      </w:r>
    </w:p>
    <w:p>
      <w:pPr>
        <w:pStyle w:val="ListBullet"/>
      </w:pPr>
      <w:r>
        <w:rPr>
          <w:rFonts w:ascii="Arial" w:hAnsi="Arial"/>
          <w:sz w:val="24"/>
        </w:rPr>
        <w:t>**Matthew Berman Social:**</w:t>
      </w:r>
    </w:p>
    <w:p>
      <w:pPr>
        <w:pStyle w:val="ListBullet"/>
      </w:pPr>
      <w:r>
        <w:rPr>
          <w:rFonts w:ascii="Arial" w:hAnsi="Arial"/>
          <w:sz w:val="24"/>
        </w:rPr>
        <w:t>Twitter/X: https://x.com/matthewberman</w:t>
      </w:r>
    </w:p>
    <w:p>
      <w:pPr>
        <w:pStyle w:val="ListBullet"/>
      </w:pPr>
      <w:r>
        <w:rPr>
          <w:rFonts w:ascii="Arial" w:hAnsi="Arial"/>
          <w:sz w:val="24"/>
        </w:rPr>
        <w:t>Instagram: https://www.instagram.com/matthewberman_ai</w:t>
      </w:r>
    </w:p>
    <w:p>
      <w:pPr>
        <w:pStyle w:val="ListBullet"/>
      </w:pPr>
      <w:r>
        <w:rPr>
          <w:rFonts w:ascii="Arial" w:hAnsi="Arial"/>
          <w:sz w:val="24"/>
        </w:rPr>
        <w:t>TikTok: https://www.tiktok.com/@matthewberman_ai</w:t>
      </w:r>
    </w:p>
    <w:p>
      <w:pPr>
        <w:pStyle w:val="ListBullet"/>
      </w:pPr>
      <w:r>
        <w:rPr>
          <w:rFonts w:ascii="Arial" w:hAnsi="Arial"/>
          <w:sz w:val="24"/>
        </w:rPr>
        <w:t>**Forward Future Social:**</w:t>
      </w:r>
    </w:p>
    <w:p>
      <w:r>
        <w:rPr>
          <w:rFonts w:ascii="Arial" w:hAnsi="Arial"/>
          <w:sz w:val="24"/>
        </w:rPr>
        <w:t>https://x.com/forwardfuture</w:t>
      </w:r>
    </w:p>
    <w:p>
      <w:pPr>
        <w:pStyle w:val="ListBullet"/>
      </w:pPr>
      <w:r>
        <w:rPr>
          <w:rFonts w:ascii="Arial" w:hAnsi="Arial"/>
          <w:sz w:val="24"/>
        </w:rPr>
        <w:t>**Additional Resource:**</w:t>
      </w:r>
    </w:p>
    <w:p>
      <w:r>
        <w:rPr>
          <w:rFonts w:ascii="Arial" w:hAnsi="Arial"/>
          <w:sz w:val="24"/>
        </w:rPr>
        <w:t>https://bit.ly/44TC45V</w:t>
      </w:r>
    </w:p>
    <w:p>
      <w:r>
        <w:t>__________________________________________________</w:t>
      </w:r>
    </w:p>
    <w:p>
      <w:pPr>
        <w:pStyle w:val="Heading2"/>
      </w:pPr>
      <w:r>
        <w:rPr>
          <w:rFonts w:ascii="Arial" w:hAnsi="Arial"/>
          <w:b/>
          <w:sz w:val="32"/>
        </w:rPr>
        <w:t>🚀 Getting Started Checklist</w:t>
      </w:r>
    </w:p>
    <w:p>
      <w:pPr>
        <w:pStyle w:val="Heading3"/>
      </w:pPr>
      <w:r>
        <w:rPr>
          <w:rFonts w:ascii="Arial" w:hAnsi="Arial"/>
          <w:b/>
          <w:sz w:val="28"/>
        </w:rPr>
        <w:t>Pre-requisites</w:t>
      </w:r>
    </w:p>
    <w:p>
      <w:pPr>
        <w:pStyle w:val="ListBullet"/>
      </w:pPr>
      <w:r>
        <w:rPr>
          <w:rFonts w:ascii="Arial" w:hAnsi="Arial"/>
          <w:sz w:val="24"/>
        </w:rPr>
        <w:t>[ ] Choose deployment method (VPS recommended for beginners)</w:t>
      </w:r>
    </w:p>
    <w:p>
      <w:pPr>
        <w:pStyle w:val="ListBullet"/>
      </w:pPr>
      <w:r>
        <w:rPr>
          <w:rFonts w:ascii="Arial" w:hAnsi="Arial"/>
          <w:sz w:val="24"/>
        </w:rPr>
        <w:t>[ ] Obtain API keys (Claude/OpenAI/Gemini)</w:t>
      </w:r>
    </w:p>
    <w:p>
      <w:pPr>
        <w:pStyle w:val="ListBullet"/>
      </w:pPr>
      <w:r>
        <w:rPr>
          <w:rFonts w:ascii="Arial" w:hAnsi="Arial"/>
          <w:sz w:val="24"/>
        </w:rPr>
        <w:t>[ ] Select primary chat interface (Telegram recommended)</w:t>
      </w:r>
    </w:p>
    <w:p>
      <w:pPr>
        <w:pStyle w:val="Heading3"/>
      </w:pPr>
      <w:r>
        <w:rPr>
          <w:rFonts w:ascii="Arial" w:hAnsi="Arial"/>
          <w:b/>
          <w:sz w:val="28"/>
        </w:rPr>
        <w:t>Initial Setup</w:t>
      </w:r>
    </w:p>
    <w:p>
      <w:pPr>
        <w:pStyle w:val="ListBullet"/>
      </w:pPr>
      <w:r>
        <w:rPr>
          <w:rFonts w:ascii="Arial" w:hAnsi="Arial"/>
          <w:sz w:val="24"/>
        </w:rPr>
        <w:t>[ ] Deploy OpenClaw (via Hostinger or other method)</w:t>
      </w:r>
    </w:p>
    <w:p>
      <w:pPr>
        <w:pStyle w:val="ListBullet"/>
      </w:pPr>
      <w:r>
        <w:rPr>
          <w:rFonts w:ascii="Arial" w:hAnsi="Arial"/>
          <w:sz w:val="24"/>
        </w:rPr>
        <w:t>[ ] Complete onboarding process</w:t>
      </w:r>
    </w:p>
    <w:p>
      <w:pPr>
        <w:pStyle w:val="ListBullet"/>
      </w:pPr>
      <w:r>
        <w:rPr>
          <w:rFonts w:ascii="Arial" w:hAnsi="Arial"/>
          <w:sz w:val="24"/>
        </w:rPr>
        <w:t>[ ] Connect chat interface</w:t>
      </w:r>
    </w:p>
    <w:p>
      <w:pPr>
        <w:pStyle w:val="ListBullet"/>
      </w:pPr>
      <w:r>
        <w:rPr>
          <w:rFonts w:ascii="Arial" w:hAnsi="Arial"/>
          <w:sz w:val="24"/>
        </w:rPr>
        <w:t>[ ] Test basic functionality ("hello" message)</w:t>
      </w:r>
    </w:p>
    <w:p>
      <w:pPr>
        <w:pStyle w:val="Heading3"/>
      </w:pPr>
      <w:r>
        <w:rPr>
          <w:rFonts w:ascii="Arial" w:hAnsi="Arial"/>
          <w:b/>
          <w:sz w:val="28"/>
        </w:rPr>
        <w:t>Customization</w:t>
      </w:r>
    </w:p>
    <w:p>
      <w:pPr>
        <w:pStyle w:val="ListBullet"/>
      </w:pPr>
      <w:r>
        <w:rPr>
          <w:rFonts w:ascii="Arial" w:hAnsi="Arial"/>
          <w:sz w:val="24"/>
        </w:rPr>
        <w:t>[ ] Edit SOUL.md for personality</w:t>
      </w:r>
    </w:p>
    <w:p>
      <w:pPr>
        <w:pStyle w:val="ListBullet"/>
      </w:pPr>
      <w:r>
        <w:rPr>
          <w:rFonts w:ascii="Arial" w:hAnsi="Arial"/>
          <w:sz w:val="24"/>
        </w:rPr>
        <w:t>[ ] Update IDENTITY.md with name and emoji</w:t>
      </w:r>
    </w:p>
    <w:p>
      <w:pPr>
        <w:pStyle w:val="ListBullet"/>
      </w:pPr>
      <w:r>
        <w:rPr>
          <w:rFonts w:ascii="Arial" w:hAnsi="Arial"/>
          <w:sz w:val="24"/>
        </w:rPr>
        <w:t>[ ] Add information to USER.md</w:t>
      </w:r>
    </w:p>
    <w:p>
      <w:pPr>
        <w:pStyle w:val="ListBullet"/>
      </w:pPr>
      <w:r>
        <w:rPr>
          <w:rFonts w:ascii="Arial" w:hAnsi="Arial"/>
          <w:sz w:val="24"/>
        </w:rPr>
        <w:t>[ ] Configure HEARTBEAT.md for proactive checks</w:t>
      </w:r>
    </w:p>
    <w:p>
      <w:pPr>
        <w:pStyle w:val="Heading3"/>
      </w:pPr>
      <w:r>
        <w:rPr>
          <w:rFonts w:ascii="Arial" w:hAnsi="Arial"/>
          <w:b/>
          <w:sz w:val="28"/>
        </w:rPr>
        <w:t>Integration</w:t>
      </w:r>
    </w:p>
    <w:p>
      <w:pPr>
        <w:pStyle w:val="ListBullet"/>
      </w:pPr>
      <w:r>
        <w:rPr>
          <w:rFonts w:ascii="Arial" w:hAnsi="Arial"/>
          <w:sz w:val="24"/>
        </w:rPr>
        <w:t>[ ] Connect Gmail account</w:t>
      </w:r>
    </w:p>
    <w:p>
      <w:pPr>
        <w:pStyle w:val="ListBullet"/>
      </w:pPr>
      <w:r>
        <w:rPr>
          <w:rFonts w:ascii="Arial" w:hAnsi="Arial"/>
          <w:sz w:val="24"/>
        </w:rPr>
        <w:t>[ ] Link Telegram/Slack</w:t>
      </w:r>
    </w:p>
    <w:p>
      <w:pPr>
        <w:pStyle w:val="ListBullet"/>
      </w:pPr>
      <w:r>
        <w:rPr>
          <w:rFonts w:ascii="Arial" w:hAnsi="Arial"/>
          <w:sz w:val="24"/>
        </w:rPr>
        <w:t>[ ] Add other services (Asana, Twitter, etc.)</w:t>
      </w:r>
    </w:p>
    <w:p>
      <w:pPr>
        <w:pStyle w:val="ListBullet"/>
      </w:pPr>
      <w:r>
        <w:rPr>
          <w:rFonts w:ascii="Arial" w:hAnsi="Arial"/>
          <w:sz w:val="24"/>
        </w:rPr>
        <w:t>[ ] Test each integration</w:t>
      </w:r>
    </w:p>
    <w:p>
      <w:pPr>
        <w:pStyle w:val="Heading3"/>
      </w:pPr>
      <w:r>
        <w:rPr>
          <w:rFonts w:ascii="Arial" w:hAnsi="Arial"/>
          <w:b/>
          <w:sz w:val="28"/>
        </w:rPr>
        <w:t>Learning Phase</w:t>
      </w:r>
    </w:p>
    <w:p>
      <w:pPr>
        <w:pStyle w:val="ListBullet"/>
      </w:pPr>
      <w:r>
        <w:rPr>
          <w:rFonts w:ascii="Arial" w:hAnsi="Arial"/>
          <w:sz w:val="24"/>
        </w:rPr>
        <w:t>[ ] Start with simple requests</w:t>
      </w:r>
    </w:p>
    <w:p>
      <w:pPr>
        <w:pStyle w:val="ListBullet"/>
      </w:pPr>
      <w:r>
        <w:rPr>
          <w:rFonts w:ascii="Arial" w:hAnsi="Arial"/>
          <w:sz w:val="24"/>
        </w:rPr>
        <w:t>[ ] Teach custom skills as needed</w:t>
      </w:r>
    </w:p>
    <w:p>
      <w:pPr>
        <w:pStyle w:val="ListBullet"/>
      </w:pPr>
      <w:r>
        <w:rPr>
          <w:rFonts w:ascii="Arial" w:hAnsi="Arial"/>
          <w:sz w:val="24"/>
        </w:rPr>
        <w:t>[ ] Review and update memory files</w:t>
      </w:r>
    </w:p>
    <w:p>
      <w:pPr>
        <w:pStyle w:val="ListBullet"/>
      </w:pPr>
      <w:r>
        <w:rPr>
          <w:rFonts w:ascii="Arial" w:hAnsi="Arial"/>
          <w:sz w:val="24"/>
        </w:rPr>
        <w:t>[ ] Refine personality and boundaries</w:t>
      </w:r>
    </w:p>
    <w:p>
      <w:r>
        <w:t>__________________________________________________</w:t>
      </w:r>
    </w:p>
    <w:p>
      <w:pPr>
        <w:pStyle w:val="Heading2"/>
      </w:pPr>
      <w:r>
        <w:rPr>
          <w:rFonts w:ascii="Arial" w:hAnsi="Arial"/>
          <w:b/>
          <w:sz w:val="32"/>
        </w:rPr>
        <w:t>📈 Best Practices</w:t>
      </w:r>
    </w:p>
    <w:p>
      <w:pPr>
        <w:pStyle w:val="Heading3"/>
      </w:pPr>
      <w:r>
        <w:rPr>
          <w:rFonts w:ascii="Arial" w:hAnsi="Arial"/>
          <w:b/>
          <w:sz w:val="28"/>
        </w:rPr>
        <w:t>1. Memory Management</w:t>
      </w:r>
    </w:p>
    <w:p>
      <w:pPr>
        <w:pStyle w:val="ListBullet"/>
      </w:pPr>
      <w:r>
        <w:rPr>
          <w:rFonts w:ascii="Arial" w:hAnsi="Arial"/>
          <w:sz w:val="24"/>
        </w:rPr>
        <w:t>**Daily:** Check `memory/YYYY-MM-DD.md` files</w:t>
      </w:r>
    </w:p>
    <w:p>
      <w:pPr>
        <w:pStyle w:val="ListBullet"/>
      </w:pPr>
      <w:r>
        <w:rPr>
          <w:rFonts w:ascii="Arial" w:hAnsi="Arial"/>
          <w:sz w:val="24"/>
        </w:rPr>
        <w:t>**Weekly:** Review and update MEMORY.md</w:t>
      </w:r>
    </w:p>
    <w:p>
      <w:pPr>
        <w:pStyle w:val="ListBullet"/>
      </w:pPr>
      <w:r>
        <w:rPr>
          <w:rFonts w:ascii="Arial" w:hAnsi="Arial"/>
          <w:sz w:val="24"/>
        </w:rPr>
        <w:t>**Monthly:** Clean up old daily files</w:t>
      </w:r>
    </w:p>
    <w:p>
      <w:pPr>
        <w:pStyle w:val="Heading3"/>
      </w:pPr>
      <w:r>
        <w:rPr>
          <w:rFonts w:ascii="Arial" w:hAnsi="Arial"/>
          <w:b/>
          <w:sz w:val="28"/>
        </w:rPr>
        <w:t>2. Skills Development</w:t>
      </w:r>
    </w:p>
    <w:p>
      <w:pPr>
        <w:pStyle w:val="ListBullet"/>
      </w:pPr>
      <w:r>
        <w:rPr>
          <w:rFonts w:ascii="Arial" w:hAnsi="Arial"/>
          <w:sz w:val="24"/>
        </w:rPr>
        <w:t>Start simple, add complexity gradually</w:t>
      </w:r>
    </w:p>
    <w:p>
      <w:pPr>
        <w:pStyle w:val="ListBullet"/>
      </w:pPr>
      <w:r>
        <w:rPr>
          <w:rFonts w:ascii="Arial" w:hAnsi="Arial"/>
          <w:sz w:val="24"/>
        </w:rPr>
        <w:t>Document each custom skill clearly</w:t>
      </w:r>
    </w:p>
    <w:p>
      <w:pPr>
        <w:pStyle w:val="ListBullet"/>
      </w:pPr>
      <w:r>
        <w:rPr>
          <w:rFonts w:ascii="Arial" w:hAnsi="Arial"/>
          <w:sz w:val="24"/>
        </w:rPr>
        <w:t>Test skills thoroughly before relying on them</w:t>
      </w:r>
    </w:p>
    <w:p>
      <w:pPr>
        <w:pStyle w:val="ListBullet"/>
      </w:pPr>
      <w:r>
        <w:rPr>
          <w:rFonts w:ascii="Arial" w:hAnsi="Arial"/>
          <w:sz w:val="24"/>
        </w:rPr>
        <w:t>Share useful skills with community</w:t>
      </w:r>
    </w:p>
    <w:p>
      <w:pPr>
        <w:pStyle w:val="Heading3"/>
      </w:pPr>
      <w:r>
        <w:rPr>
          <w:rFonts w:ascii="Arial" w:hAnsi="Arial"/>
          <w:b/>
          <w:sz w:val="28"/>
        </w:rPr>
        <w:t>3. Security</w:t>
      </w:r>
    </w:p>
    <w:p>
      <w:pPr>
        <w:pStyle w:val="ListBullet"/>
      </w:pPr>
      <w:r>
        <w:rPr>
          <w:rFonts w:ascii="Arial" w:hAnsi="Arial"/>
          <w:sz w:val="24"/>
        </w:rPr>
        <w:t>Use VPS for isolation from personal devices</w:t>
      </w:r>
    </w:p>
    <w:p>
      <w:pPr>
        <w:pStyle w:val="ListBullet"/>
      </w:pPr>
      <w:r>
        <w:rPr>
          <w:rFonts w:ascii="Arial" w:hAnsi="Arial"/>
          <w:sz w:val="24"/>
        </w:rPr>
        <w:t>Review access permissions regularly</w:t>
      </w:r>
    </w:p>
    <w:p>
      <w:pPr>
        <w:pStyle w:val="ListBullet"/>
      </w:pPr>
      <w:r>
        <w:rPr>
          <w:rFonts w:ascii="Arial" w:hAnsi="Arial"/>
          <w:sz w:val="24"/>
        </w:rPr>
        <w:t>Don't share API keys or credentials</w:t>
      </w:r>
    </w:p>
    <w:p>
      <w:pPr>
        <w:pStyle w:val="ListBullet"/>
      </w:pPr>
      <w:r>
        <w:rPr>
          <w:rFonts w:ascii="Arial" w:hAnsi="Arial"/>
          <w:sz w:val="24"/>
        </w:rPr>
        <w:t>Be cautious with sensitive data</w:t>
      </w:r>
    </w:p>
    <w:p>
      <w:pPr>
        <w:pStyle w:val="Heading3"/>
      </w:pPr>
      <w:r>
        <w:rPr>
          <w:rFonts w:ascii="Arial" w:hAnsi="Arial"/>
          <w:b/>
          <w:sz w:val="28"/>
        </w:rPr>
        <w:t>4. Optimization</w:t>
      </w:r>
    </w:p>
    <w:p>
      <w:pPr>
        <w:pStyle w:val="ListBullet"/>
      </w:pPr>
      <w:r>
        <w:rPr>
          <w:rFonts w:ascii="Arial" w:hAnsi="Arial"/>
          <w:sz w:val="24"/>
        </w:rPr>
        <w:t>Refine SOUL.md based on interactions</w:t>
      </w:r>
    </w:p>
    <w:p>
      <w:pPr>
        <w:pStyle w:val="ListBullet"/>
      </w:pPr>
      <w:r>
        <w:rPr>
          <w:rFonts w:ascii="Arial" w:hAnsi="Arial"/>
          <w:sz w:val="24"/>
        </w:rPr>
        <w:t>Update USER.md as preferences change</w:t>
      </w:r>
    </w:p>
    <w:p>
      <w:pPr>
        <w:pStyle w:val="ListBullet"/>
      </w:pPr>
      <w:r>
        <w:rPr>
          <w:rFonts w:ascii="Arial" w:hAnsi="Arial"/>
          <w:sz w:val="24"/>
        </w:rPr>
        <w:t>Remove unused integrations</w:t>
      </w:r>
    </w:p>
    <w:p>
      <w:pPr>
        <w:pStyle w:val="ListBullet"/>
      </w:pPr>
      <w:r>
        <w:rPr>
          <w:rFonts w:ascii="Arial" w:hAnsi="Arial"/>
          <w:sz w:val="24"/>
        </w:rPr>
        <w:t>Monitor API usage and costs</w:t>
      </w:r>
    </w:p>
    <w:p>
      <w:r>
        <w:t>__________________________________________________</w:t>
      </w:r>
    </w:p>
    <w:p>
      <w:pPr>
        <w:pStyle w:val="Heading2"/>
      </w:pPr>
      <w:r>
        <w:rPr>
          <w:rFonts w:ascii="Arial" w:hAnsi="Arial"/>
          <w:b/>
          <w:sz w:val="32"/>
        </w:rPr>
        <w:t>🎓 Key Lessons from Matthew Berman</w:t>
      </w:r>
    </w:p>
    <w:p>
      <w:pPr>
        <w:pStyle w:val="Heading3"/>
      </w:pPr>
      <w:r>
        <w:rPr>
          <w:rFonts w:ascii="Arial" w:hAnsi="Arial"/>
          <w:b/>
          <w:sz w:val="28"/>
        </w:rPr>
        <w:t>What Makes OpenClaw Special</w:t>
      </w:r>
    </w:p>
    <w:p>
      <w:pPr>
        <w:pStyle w:val="ListBullet"/>
      </w:pPr>
      <w:r>
        <w:rPr>
          <w:rFonts w:ascii="Arial" w:hAnsi="Arial"/>
          <w:sz w:val="24"/>
        </w:rPr>
        <w:t>**Continuity:** Persistent memory across sessions</w:t>
      </w:r>
    </w:p>
    <w:p>
      <w:pPr>
        <w:pStyle w:val="ListBullet"/>
      </w:pPr>
      <w:r>
        <w:rPr>
          <w:rFonts w:ascii="Arial" w:hAnsi="Arial"/>
          <w:sz w:val="24"/>
        </w:rPr>
        <w:t>**Extensibility:** Skills system allows unlimited customization</w:t>
      </w:r>
    </w:p>
    <w:p>
      <w:pPr>
        <w:pStyle w:val="ListBullet"/>
      </w:pPr>
      <w:r>
        <w:rPr>
          <w:rFonts w:ascii="Arial" w:hAnsi="Arial"/>
          <w:sz w:val="24"/>
        </w:rPr>
        <w:t>**Integration:** Connects all your services in one place</w:t>
      </w:r>
    </w:p>
    <w:p>
      <w:pPr>
        <w:pStyle w:val="ListBullet"/>
      </w:pPr>
      <w:r>
        <w:rPr>
          <w:rFonts w:ascii="Arial" w:hAnsi="Arial"/>
          <w:sz w:val="24"/>
        </w:rPr>
        <w:t>**Personality:** Configurable behavior and tone</w:t>
      </w:r>
    </w:p>
    <w:p>
      <w:pPr>
        <w:pStyle w:val="ListBullet"/>
      </w:pPr>
      <w:r>
        <w:rPr>
          <w:rFonts w:ascii="Arial" w:hAnsi="Arial"/>
          <w:sz w:val="24"/>
        </w:rPr>
        <w:t>**Learning:** Improves continuously through use</w:t>
      </w:r>
    </w:p>
    <w:p>
      <w:pPr>
        <w:pStyle w:val="Heading3"/>
      </w:pPr>
      <w:r>
        <w:rPr>
          <w:rFonts w:ascii="Arial" w:hAnsi="Arial"/>
          <w:b/>
          <w:sz w:val="28"/>
        </w:rPr>
        <w:t>Why VPS Deployment</w:t>
      </w:r>
    </w:p>
    <w:p>
      <w:pPr>
        <w:pStyle w:val="ListBullet"/>
      </w:pPr>
      <w:r>
        <w:rPr>
          <w:rFonts w:ascii="Arial" w:hAnsi="Arial"/>
          <w:sz w:val="24"/>
        </w:rPr>
        <w:t>✅ Always available (24/7)</w:t>
      </w:r>
    </w:p>
    <w:p>
      <w:pPr>
        <w:pStyle w:val="ListBullet"/>
      </w:pPr>
      <w:r>
        <w:rPr>
          <w:rFonts w:ascii="Arial" w:hAnsi="Arial"/>
          <w:sz w:val="24"/>
        </w:rPr>
        <w:t>✅ Secure and isolated</w:t>
      </w:r>
    </w:p>
    <w:p>
      <w:pPr>
        <w:pStyle w:val="ListBullet"/>
      </w:pPr>
      <w:r>
        <w:rPr>
          <w:rFonts w:ascii="Arial" w:hAnsi="Arial"/>
          <w:sz w:val="24"/>
        </w:rPr>
        <w:t>✅ Easy one-click setup</w:t>
      </w:r>
    </w:p>
    <w:p>
      <w:pPr>
        <w:pStyle w:val="ListBullet"/>
      </w:pPr>
      <w:r>
        <w:rPr>
          <w:rFonts w:ascii="Arial" w:hAnsi="Arial"/>
          <w:sz w:val="24"/>
        </w:rPr>
        <w:t>✅ No local resource usage</w:t>
      </w:r>
    </w:p>
    <w:p>
      <w:pPr>
        <w:pStyle w:val="ListBullet"/>
      </w:pPr>
      <w:r>
        <w:rPr>
          <w:rFonts w:ascii="Arial" w:hAnsi="Arial"/>
          <w:sz w:val="24"/>
        </w:rPr>
        <w:t>✅ Accessible from anywhere</w:t>
      </w:r>
    </w:p>
    <w:p>
      <w:pPr>
        <w:pStyle w:val="Heading3"/>
      </w:pPr>
      <w:r>
        <w:rPr>
          <w:rFonts w:ascii="Arial" w:hAnsi="Arial"/>
          <w:b/>
          <w:sz w:val="28"/>
        </w:rPr>
        <w:t>Common Pitfalls to Avoid</w:t>
      </w:r>
    </w:p>
    <w:p>
      <w:pPr>
        <w:pStyle w:val="ListBullet"/>
      </w:pPr>
      <w:r>
        <w:rPr>
          <w:rFonts w:ascii="Arial" w:hAnsi="Arial"/>
          <w:sz w:val="24"/>
        </w:rPr>
        <w:t>❌ Not customizing SOUL.md (leaves default personality)</w:t>
      </w:r>
    </w:p>
    <w:p>
      <w:pPr>
        <w:pStyle w:val="ListBullet"/>
      </w:pPr>
      <w:r>
        <w:rPr>
          <w:rFonts w:ascii="Arial" w:hAnsi="Arial"/>
          <w:sz w:val="24"/>
        </w:rPr>
        <w:t>❌ Ignoring memory files (loses context over time)</w:t>
      </w:r>
    </w:p>
    <w:p>
      <w:pPr>
        <w:pStyle w:val="ListBullet"/>
      </w:pPr>
      <w:r>
        <w:rPr>
          <w:rFonts w:ascii="Arial" w:hAnsi="Arial"/>
          <w:sz w:val="24"/>
        </w:rPr>
        <w:t>❌ Skipping onboarding steps (incomplete setup)</w:t>
      </w:r>
    </w:p>
    <w:p>
      <w:pPr>
        <w:pStyle w:val="ListBullet"/>
      </w:pPr>
      <w:r>
        <w:rPr>
          <w:rFonts w:ascii="Arial" w:hAnsi="Arial"/>
          <w:sz w:val="24"/>
        </w:rPr>
        <w:t>❌ Over-complicating early on (start simple)</w:t>
      </w:r>
    </w:p>
    <w:p>
      <w:pPr>
        <w:pStyle w:val="ListBullet"/>
      </w:pPr>
      <w:r>
        <w:rPr>
          <w:rFonts w:ascii="Arial" w:hAnsi="Arial"/>
          <w:sz w:val="24"/>
        </w:rPr>
        <w:t>❌ Not reading documentation (AGENTS.md, etc.)</w:t>
      </w:r>
    </w:p>
    <w:p>
      <w:r>
        <w:t>__________________________________________________</w:t>
      </w:r>
    </w:p>
    <w:p>
      <w:pPr>
        <w:pStyle w:val="Heading2"/>
      </w:pPr>
      <w:r>
        <w:rPr>
          <w:rFonts w:ascii="Arial" w:hAnsi="Arial"/>
          <w:b/>
          <w:sz w:val="32"/>
        </w:rPr>
        <w:t>🔮 Advanced Topics</w:t>
      </w:r>
    </w:p>
    <w:p>
      <w:pPr>
        <w:pStyle w:val="Heading3"/>
      </w:pPr>
      <w:r>
        <w:rPr>
          <w:rFonts w:ascii="Arial" w:hAnsi="Arial"/>
          <w:b/>
          <w:sz w:val="28"/>
        </w:rPr>
        <w:t>Heartbeat System</w:t>
      </w:r>
    </w:p>
    <w:p>
      <w:pPr>
        <w:pStyle w:val="ListBullet"/>
      </w:pPr>
      <w:r>
        <w:rPr>
          <w:rFonts w:ascii="Arial" w:hAnsi="Arial"/>
          <w:sz w:val="24"/>
        </w:rPr>
        <w:t>Proactive periodic checks</w:t>
      </w:r>
    </w:p>
    <w:p>
      <w:pPr>
        <w:pStyle w:val="ListBullet"/>
      </w:pPr>
      <w:r>
        <w:rPr>
          <w:rFonts w:ascii="Arial" w:hAnsi="Arial"/>
          <w:sz w:val="24"/>
        </w:rPr>
        <w:t>Can monitor email, calendar, notifications</w:t>
      </w:r>
    </w:p>
    <w:p>
      <w:pPr>
        <w:pStyle w:val="ListBullet"/>
      </w:pPr>
      <w:r>
        <w:rPr>
          <w:rFonts w:ascii="Arial" w:hAnsi="Arial"/>
          <w:sz w:val="24"/>
        </w:rPr>
        <w:t>Configurable frequency and actions</w:t>
      </w:r>
    </w:p>
    <w:p>
      <w:pPr>
        <w:pStyle w:val="ListBullet"/>
      </w:pPr>
      <w:r>
        <w:rPr>
          <w:rFonts w:ascii="Arial" w:hAnsi="Arial"/>
          <w:sz w:val="24"/>
        </w:rPr>
        <w:t>Balances helpfulness with quietness</w:t>
      </w:r>
    </w:p>
    <w:p>
      <w:pPr>
        <w:pStyle w:val="Heading3"/>
      </w:pPr>
      <w:r>
        <w:rPr>
          <w:rFonts w:ascii="Arial" w:hAnsi="Arial"/>
          <w:b/>
          <w:sz w:val="28"/>
        </w:rPr>
        <w:t>Multi-Agent Workflows</w:t>
      </w:r>
    </w:p>
    <w:p>
      <w:pPr>
        <w:pStyle w:val="ListBullet"/>
      </w:pPr>
      <w:r>
        <w:rPr>
          <w:rFonts w:ascii="Arial" w:hAnsi="Arial"/>
          <w:sz w:val="24"/>
        </w:rPr>
        <w:t>Spawn sub-agents for complex tasks</w:t>
      </w:r>
    </w:p>
    <w:p>
      <w:pPr>
        <w:pStyle w:val="ListBullet"/>
      </w:pPr>
      <w:r>
        <w:rPr>
          <w:rFonts w:ascii="Arial" w:hAnsi="Arial"/>
          <w:sz w:val="24"/>
        </w:rPr>
        <w:t>Isolated sessions for specific jobs</w:t>
      </w:r>
    </w:p>
    <w:p>
      <w:pPr>
        <w:pStyle w:val="ListBullet"/>
      </w:pPr>
      <w:r>
        <w:rPr>
          <w:rFonts w:ascii="Arial" w:hAnsi="Arial"/>
          <w:sz w:val="24"/>
        </w:rPr>
        <w:t>Task delegation and orchestration</w:t>
      </w:r>
    </w:p>
    <w:p>
      <w:pPr>
        <w:pStyle w:val="ListBullet"/>
      </w:pPr>
      <w:r>
        <w:rPr>
          <w:rFonts w:ascii="Arial" w:hAnsi="Arial"/>
          <w:sz w:val="24"/>
        </w:rPr>
        <w:t>Parallel processing capabilities</w:t>
      </w:r>
    </w:p>
    <w:p>
      <w:pPr>
        <w:pStyle w:val="Heading3"/>
      </w:pPr>
      <w:r>
        <w:rPr>
          <w:rFonts w:ascii="Arial" w:hAnsi="Arial"/>
          <w:b/>
          <w:sz w:val="28"/>
        </w:rPr>
        <w:t>Custom Integrations</w:t>
      </w:r>
    </w:p>
    <w:p>
      <w:pPr>
        <w:pStyle w:val="ListBullet"/>
      </w:pPr>
      <w:r>
        <w:rPr>
          <w:rFonts w:ascii="Arial" w:hAnsi="Arial"/>
          <w:sz w:val="24"/>
        </w:rPr>
        <w:t>MCP (Model Context Protocol) support</w:t>
      </w:r>
    </w:p>
    <w:p>
      <w:pPr>
        <w:pStyle w:val="ListBullet"/>
      </w:pPr>
      <w:r>
        <w:rPr>
          <w:rFonts w:ascii="Arial" w:hAnsi="Arial"/>
          <w:sz w:val="24"/>
        </w:rPr>
        <w:t>Create custom skills for any API</w:t>
      </w:r>
    </w:p>
    <w:p>
      <w:pPr>
        <w:pStyle w:val="ListBullet"/>
      </w:pPr>
      <w:r>
        <w:rPr>
          <w:rFonts w:ascii="Arial" w:hAnsi="Arial"/>
          <w:sz w:val="24"/>
        </w:rPr>
        <w:t>Build workflows across services</w:t>
      </w:r>
    </w:p>
    <w:p>
      <w:pPr>
        <w:pStyle w:val="ListBullet"/>
      </w:pPr>
      <w:r>
        <w:rPr>
          <w:rFonts w:ascii="Arial" w:hAnsi="Arial"/>
          <w:sz w:val="24"/>
        </w:rPr>
        <w:t>Automate repetitive tasks</w:t>
      </w:r>
    </w:p>
    <w:p>
      <w:r>
        <w:t>__________________________________________________</w:t>
      </w:r>
    </w:p>
    <w:p>
      <w:pPr>
        <w:pStyle w:val="Heading2"/>
      </w:pPr>
      <w:r>
        <w:rPr>
          <w:rFonts w:ascii="Arial" w:hAnsi="Arial"/>
          <w:b/>
          <w:sz w:val="32"/>
        </w:rPr>
        <w:t>📚 Further Learning</w:t>
      </w:r>
    </w:p>
    <w:p>
      <w:pPr>
        <w:pStyle w:val="Heading3"/>
      </w:pPr>
      <w:r>
        <w:rPr>
          <w:rFonts w:ascii="Arial" w:hAnsi="Arial"/>
          <w:b/>
          <w:sz w:val="28"/>
        </w:rPr>
        <w:t>Official Documentation</w:t>
      </w:r>
    </w:p>
    <w:p>
      <w:pPr>
        <w:pStyle w:val="ListBullet"/>
      </w:pPr>
      <w:r>
        <w:rPr>
          <w:rFonts w:ascii="Arial" w:hAnsi="Arial"/>
          <w:sz w:val="24"/>
        </w:rPr>
        <w:t>OpenClaw GitHub Repository</w:t>
      </w:r>
    </w:p>
    <w:p>
      <w:pPr>
        <w:pStyle w:val="ListBullet"/>
      </w:pPr>
      <w:r>
        <w:rPr>
          <w:rFonts w:ascii="Arial" w:hAnsi="Arial"/>
          <w:sz w:val="24"/>
        </w:rPr>
        <w:t>Skills directory and examples</w:t>
      </w:r>
    </w:p>
    <w:p>
      <w:pPr>
        <w:pStyle w:val="ListBullet"/>
      </w:pPr>
      <w:r>
        <w:rPr>
          <w:rFonts w:ascii="Arial" w:hAnsi="Arial"/>
          <w:sz w:val="24"/>
        </w:rPr>
        <w:t>Community Discord/forums</w:t>
      </w:r>
    </w:p>
    <w:p>
      <w:pPr>
        <w:pStyle w:val="ListBullet"/>
      </w:pPr>
      <w:r>
        <w:rPr>
          <w:rFonts w:ascii="Arial" w:hAnsi="Arial"/>
          <w:sz w:val="24"/>
        </w:rPr>
        <w:t>MCP documentation</w:t>
      </w:r>
    </w:p>
    <w:p>
      <w:pPr>
        <w:pStyle w:val="Heading3"/>
      </w:pPr>
      <w:r>
        <w:rPr>
          <w:rFonts w:ascii="Arial" w:hAnsi="Arial"/>
          <w:b/>
          <w:sz w:val="28"/>
        </w:rPr>
        <w:t>Recommended Next Steps</w:t>
      </w:r>
    </w:p>
    <w:p>
      <w:pPr>
        <w:pStyle w:val="ListBullet"/>
      </w:pPr>
      <w:r>
        <w:rPr>
          <w:rFonts w:ascii="Arial" w:hAnsi="Arial"/>
          <w:sz w:val="24"/>
        </w:rPr>
        <w:t>Complete basic setup and testing</w:t>
      </w:r>
    </w:p>
    <w:p>
      <w:pPr>
        <w:pStyle w:val="ListBullet"/>
      </w:pPr>
      <w:r>
        <w:rPr>
          <w:rFonts w:ascii="Arial" w:hAnsi="Arial"/>
          <w:sz w:val="24"/>
        </w:rPr>
        <w:t>Connect 1-2 key services</w:t>
      </w:r>
    </w:p>
    <w:p>
      <w:pPr>
        <w:pStyle w:val="ListBullet"/>
      </w:pPr>
      <w:r>
        <w:rPr>
          <w:rFonts w:ascii="Arial" w:hAnsi="Arial"/>
          <w:sz w:val="24"/>
        </w:rPr>
        <w:t>Use daily for 1 week</w:t>
      </w:r>
    </w:p>
    <w:p>
      <w:pPr>
        <w:pStyle w:val="ListBullet"/>
      </w:pPr>
      <w:r>
        <w:rPr>
          <w:rFonts w:ascii="Arial" w:hAnsi="Arial"/>
          <w:sz w:val="24"/>
        </w:rPr>
        <w:t>Add custom skills as needed</w:t>
      </w:r>
    </w:p>
    <w:p>
      <w:pPr>
        <w:pStyle w:val="ListBullet"/>
      </w:pPr>
      <w:r>
        <w:rPr>
          <w:rFonts w:ascii="Arial" w:hAnsi="Arial"/>
          <w:sz w:val="24"/>
        </w:rPr>
        <w:t>Join community for tips</w:t>
      </w:r>
    </w:p>
    <w:p>
      <w:pPr>
        <w:pStyle w:val="Heading3"/>
      </w:pPr>
      <w:r>
        <w:rPr>
          <w:rFonts w:ascii="Arial" w:hAnsi="Arial"/>
          <w:b/>
          <w:sz w:val="28"/>
        </w:rPr>
        <w:t>Community Resources</w:t>
      </w:r>
    </w:p>
    <w:p>
      <w:pPr>
        <w:pStyle w:val="ListBullet"/>
      </w:pPr>
      <w:r>
        <w:rPr>
          <w:rFonts w:ascii="Arial" w:hAnsi="Arial"/>
          <w:sz w:val="24"/>
        </w:rPr>
        <w:t>Matthew Berman's channel for tutorials</w:t>
      </w:r>
    </w:p>
    <w:p>
      <w:pPr>
        <w:pStyle w:val="ListBullet"/>
      </w:pPr>
      <w:r>
        <w:rPr>
          <w:rFonts w:ascii="Arial" w:hAnsi="Arial"/>
          <w:sz w:val="24"/>
        </w:rPr>
        <w:t>OpenClaw community discussions</w:t>
      </w:r>
    </w:p>
    <w:p>
      <w:pPr>
        <w:pStyle w:val="ListBullet"/>
      </w:pPr>
      <w:r>
        <w:rPr>
          <w:rFonts w:ascii="Arial" w:hAnsi="Arial"/>
          <w:sz w:val="24"/>
        </w:rPr>
        <w:t>Shared skills repository</w:t>
      </w:r>
    </w:p>
    <w:p>
      <w:pPr>
        <w:pStyle w:val="ListBullet"/>
      </w:pPr>
      <w:r>
        <w:rPr>
          <w:rFonts w:ascii="Arial" w:hAnsi="Arial"/>
          <w:sz w:val="24"/>
        </w:rPr>
        <w:t>Example workflows and configs</w:t>
      </w:r>
    </w:p>
    <w:p>
      <w:r>
        <w:t>__________________________________________________</w:t>
      </w:r>
    </w:p>
    <w:p>
      <w:pPr>
        <w:pStyle w:val="Heading2"/>
      </w:pPr>
      <w:r>
        <w:rPr>
          <w:rFonts w:ascii="Arial" w:hAnsi="Arial"/>
          <w:b/>
          <w:sz w:val="32"/>
        </w:rPr>
        <w:t>🎬 Video Timeline</w:t>
      </w:r>
    </w:p>
    <w:p>
      <w:r>
        <w:t>__________________________________________________</w:t>
      </w:r>
    </w:p>
    <w:p>
      <w:pPr>
        <w:pStyle w:val="Heading2"/>
      </w:pPr>
      <w:r>
        <w:rPr>
          <w:rFonts w:ascii="Arial" w:hAnsi="Arial"/>
          <w:b/>
          <w:sz w:val="32"/>
        </w:rPr>
        <w:t>✅ Conclusion</w:t>
      </w:r>
    </w:p>
    <w:p>
      <w:r>
        <w:rPr>
          <w:rFonts w:ascii="Arial" w:hAnsi="Arial"/>
          <w:sz w:val="24"/>
        </w:rPr>
        <w:t>Matthew Berman's guide provides a comprehensive introduction to OpenClaw deployment and usage. The video demonstrates why OpenClaw has become essential for productivity:</w:t>
      </w:r>
    </w:p>
    <w:p>
      <w:r>
        <w:rPr>
          <w:rFonts w:ascii="Arial" w:hAnsi="Arial"/>
          <w:sz w:val="24"/>
        </w:rPr>
        <w:t>Key Advantages:</w:t>
      </w:r>
    </w:p>
    <w:p>
      <w:pPr>
        <w:pStyle w:val="ListBullet"/>
      </w:pPr>
      <w:r>
        <w:rPr>
          <w:rFonts w:ascii="Arial" w:hAnsi="Arial"/>
          <w:sz w:val="24"/>
        </w:rPr>
        <w:t>🔄 Seamless integration across services</w:t>
      </w:r>
    </w:p>
    <w:p>
      <w:pPr>
        <w:pStyle w:val="ListBullet"/>
      </w:pPr>
      <w:r>
        <w:rPr>
          <w:rFonts w:ascii="Arial" w:hAnsi="Arial"/>
          <w:sz w:val="24"/>
        </w:rPr>
        <w:t>🧠 Persistent memory and learning</w:t>
      </w:r>
    </w:p>
    <w:p>
      <w:pPr>
        <w:pStyle w:val="ListBullet"/>
      </w:pPr>
      <w:r>
        <w:rPr>
          <w:rFonts w:ascii="Arial" w:hAnsi="Arial"/>
          <w:sz w:val="24"/>
        </w:rPr>
        <w:t>🎨 Fully customizable personality</w:t>
      </w:r>
    </w:p>
    <w:p>
      <w:pPr>
        <w:pStyle w:val="ListBullet"/>
      </w:pPr>
      <w:r>
        <w:rPr>
          <w:rFonts w:ascii="Arial" w:hAnsi="Arial"/>
          <w:sz w:val="24"/>
        </w:rPr>
        <w:t>🛠️ Extensible through skills</w:t>
      </w:r>
    </w:p>
    <w:p>
      <w:pPr>
        <w:pStyle w:val="ListBullet"/>
      </w:pPr>
      <w:r>
        <w:rPr>
          <w:rFonts w:ascii="Arial" w:hAnsi="Arial"/>
          <w:sz w:val="24"/>
        </w:rPr>
        <w:t>🔒 Secure VPS deployment option</w:t>
      </w:r>
    </w:p>
    <w:p>
      <w:r>
        <w:rPr>
          <w:rFonts w:ascii="Arial" w:hAnsi="Arial"/>
          <w:sz w:val="24"/>
        </w:rPr>
        <w:t>Best For:</w:t>
      </w:r>
    </w:p>
    <w:p>
      <w:pPr>
        <w:pStyle w:val="ListBullet"/>
      </w:pPr>
      <w:r>
        <w:rPr>
          <w:rFonts w:ascii="Arial" w:hAnsi="Arial"/>
          <w:sz w:val="24"/>
        </w:rPr>
        <w:t>Power users managing multiple services</w:t>
      </w:r>
    </w:p>
    <w:p>
      <w:pPr>
        <w:pStyle w:val="ListBullet"/>
      </w:pPr>
      <w:r>
        <w:rPr>
          <w:rFonts w:ascii="Arial" w:hAnsi="Arial"/>
          <w:sz w:val="24"/>
        </w:rPr>
        <w:t>Anyone seeking a truly personal AI assistant</w:t>
      </w:r>
    </w:p>
    <w:p>
      <w:pPr>
        <w:pStyle w:val="ListBullet"/>
      </w:pPr>
      <w:r>
        <w:rPr>
          <w:rFonts w:ascii="Arial" w:hAnsi="Arial"/>
          <w:sz w:val="24"/>
        </w:rPr>
        <w:t>Developers wanting to build custom workflows</w:t>
      </w:r>
    </w:p>
    <w:p>
      <w:pPr>
        <w:pStyle w:val="ListBullet"/>
      </w:pPr>
      <w:r>
        <w:rPr>
          <w:rFonts w:ascii="Arial" w:hAnsi="Arial"/>
          <w:sz w:val="24"/>
        </w:rPr>
        <w:t>Privacy-conscious users (self-hosted option)</w:t>
      </w:r>
    </w:p>
    <w:p>
      <w:r>
        <w:rPr>
          <w:rFonts w:ascii="Arial" w:hAnsi="Arial"/>
          <w:sz w:val="24"/>
        </w:rPr>
        <w:t>Getting Started:</w:t>
      </w:r>
    </w:p>
    <w:p>
      <w:r>
        <w:rPr>
          <w:rFonts w:ascii="Arial" w:hAnsi="Arial"/>
          <w:sz w:val="24"/>
        </w:rPr>
        <w:t>The fastest path is Hostinger VPS with one-click OpenClaw install. Use code MatthewB for 10% off, complete onboarding via terminal, connect Telegram, and start chatting!</w:t>
      </w:r>
    </w:p>
    <w:p>
      <w:r>
        <w:t>__________________________________________________</w:t>
      </w:r>
    </w:p>
    <w:p>
      <w:pPr>
        <w:pStyle w:val="Heading2"/>
      </w:pPr>
      <w:r>
        <w:rPr>
          <w:rFonts w:ascii="Arial" w:hAnsi="Arial"/>
          <w:b/>
          <w:sz w:val="32"/>
        </w:rPr>
        <w:t>📎 Appendix</w:t>
      </w:r>
    </w:p>
    <w:p>
      <w:pPr>
        <w:pStyle w:val="Heading3"/>
      </w:pPr>
      <w:r>
        <w:rPr>
          <w:rFonts w:ascii="Arial" w:hAnsi="Arial"/>
          <w:b/>
          <w:sz w:val="28"/>
        </w:rPr>
        <w:t>Glossary</w:t>
      </w:r>
    </w:p>
    <w:p>
      <w:pPr>
        <w:pStyle w:val="ListBullet"/>
      </w:pPr>
      <w:r>
        <w:rPr>
          <w:rFonts w:ascii="Arial" w:hAnsi="Arial"/>
          <w:sz w:val="24"/>
        </w:rPr>
        <w:t>**OpenClaw:** Open-source AI assistant framework</w:t>
      </w:r>
    </w:p>
    <w:p>
      <w:pPr>
        <w:pStyle w:val="ListBullet"/>
      </w:pPr>
      <w:r>
        <w:rPr>
          <w:rFonts w:ascii="Arial" w:hAnsi="Arial"/>
          <w:sz w:val="24"/>
        </w:rPr>
        <w:t>**Claudebot:** Common nickname for OpenClaw instances</w:t>
      </w:r>
    </w:p>
    <w:p>
      <w:pPr>
        <w:pStyle w:val="ListBullet"/>
      </w:pPr>
      <w:r>
        <w:rPr>
          <w:rFonts w:ascii="Arial" w:hAnsi="Arial"/>
          <w:sz w:val="24"/>
        </w:rPr>
        <w:t>**VPS:** Virtual Private Server (cloud-hosted Linux machine)</w:t>
      </w:r>
    </w:p>
    <w:p>
      <w:pPr>
        <w:pStyle w:val="ListBullet"/>
      </w:pPr>
      <w:r>
        <w:rPr>
          <w:rFonts w:ascii="Arial" w:hAnsi="Arial"/>
          <w:sz w:val="24"/>
        </w:rPr>
        <w:t>**MCP:** Model Context Protocol (integration framework)</w:t>
      </w:r>
    </w:p>
    <w:p>
      <w:pPr>
        <w:pStyle w:val="ListBullet"/>
      </w:pPr>
      <w:r>
        <w:rPr>
          <w:rFonts w:ascii="Arial" w:hAnsi="Arial"/>
          <w:sz w:val="24"/>
        </w:rPr>
        <w:t>**Skills:** Reusable AI capabilities/functions</w:t>
      </w:r>
    </w:p>
    <w:p>
      <w:pPr>
        <w:pStyle w:val="ListBullet"/>
      </w:pPr>
      <w:r>
        <w:rPr>
          <w:rFonts w:ascii="Arial" w:hAnsi="Arial"/>
          <w:sz w:val="24"/>
        </w:rPr>
        <w:t>**MD Files:** Markdown configuration files</w:t>
      </w:r>
    </w:p>
    <w:p>
      <w:pPr>
        <w:pStyle w:val="Heading3"/>
      </w:pPr>
      <w:r>
        <w:rPr>
          <w:rFonts w:ascii="Arial" w:hAnsi="Arial"/>
          <w:b/>
          <w:sz w:val="28"/>
        </w:rPr>
        <w:t>System Requirements</w:t>
      </w:r>
    </w:p>
    <w:p>
      <w:pPr>
        <w:pStyle w:val="ListBullet"/>
      </w:pPr>
      <w:r>
        <w:rPr>
          <w:rFonts w:ascii="Arial" w:hAnsi="Arial"/>
          <w:sz w:val="24"/>
        </w:rPr>
        <w:t>**VPS:** 1GB RAM minimum, 2GB+ recommended</w:t>
      </w:r>
    </w:p>
    <w:p>
      <w:pPr>
        <w:pStyle w:val="ListBullet"/>
      </w:pPr>
      <w:r>
        <w:rPr>
          <w:rFonts w:ascii="Arial" w:hAnsi="Arial"/>
          <w:sz w:val="24"/>
        </w:rPr>
        <w:t>**Storage:** 10GB minimum for system + logs</w:t>
      </w:r>
    </w:p>
    <w:p>
      <w:pPr>
        <w:pStyle w:val="ListBullet"/>
      </w:pPr>
      <w:r>
        <w:rPr>
          <w:rFonts w:ascii="Arial" w:hAnsi="Arial"/>
          <w:sz w:val="24"/>
        </w:rPr>
        <w:t>**Network:** Stable internet connection</w:t>
      </w:r>
    </w:p>
    <w:p>
      <w:pPr>
        <w:pStyle w:val="ListBullet"/>
      </w:pPr>
      <w:r>
        <w:rPr>
          <w:rFonts w:ascii="Arial" w:hAnsi="Arial"/>
          <w:sz w:val="24"/>
        </w:rPr>
        <w:t>**APIs:** At least one LLM API key (Claude/OpenAI/Gemini)</w:t>
      </w:r>
    </w:p>
    <w:p>
      <w:pPr>
        <w:pStyle w:val="Heading3"/>
      </w:pPr>
      <w:r>
        <w:rPr>
          <w:rFonts w:ascii="Arial" w:hAnsi="Arial"/>
          <w:b/>
          <w:sz w:val="28"/>
        </w:rPr>
        <w:t>Estimated Costs</w:t>
      </w:r>
    </w:p>
    <w:p>
      <w:pPr>
        <w:pStyle w:val="ListBullet"/>
      </w:pPr>
      <w:r>
        <w:rPr>
          <w:rFonts w:ascii="Arial" w:hAnsi="Arial"/>
          <w:sz w:val="24"/>
        </w:rPr>
        <w:t>**VPS Hosting:** $5-15/month (Hostinger with discount)</w:t>
      </w:r>
    </w:p>
    <w:p>
      <w:pPr>
        <w:pStyle w:val="ListBullet"/>
      </w:pPr>
      <w:r>
        <w:rPr>
          <w:rFonts w:ascii="Arial" w:hAnsi="Arial"/>
          <w:sz w:val="24"/>
        </w:rPr>
        <w:t>**API Usage:** $10-50/month (varies by usage)</w:t>
      </w:r>
    </w:p>
    <w:p>
      <w:pPr>
        <w:pStyle w:val="ListBullet"/>
      </w:pPr>
      <w:r>
        <w:rPr>
          <w:rFonts w:ascii="Arial" w:hAnsi="Arial"/>
          <w:sz w:val="24"/>
        </w:rPr>
        <w:t>**Total:** ~$15-65/month for full setup</w:t>
      </w:r>
    </w:p>
    <w:p>
      <w:r>
        <w:t>__________________________________________________</w:t>
      </w:r>
    </w:p>
    <w:p>
      <w:r>
        <w:rPr>
          <w:rFonts w:ascii="Arial" w:hAnsi="Arial"/>
          <w:sz w:val="24"/>
        </w:rPr>
        <w:t>Document generated by YouTube Chen</w:t>
      </w:r>
    </w:p>
    <w:p>
      <w:r>
        <w:rPr>
          <w:rFonts w:ascii="Arial" w:hAnsi="Arial"/>
          <w:sz w:val="24"/>
        </w:rPr>
        <w:t>Analysis Date: 2026-04-19</w:t>
      </w:r>
    </w:p>
    <w:p>
      <w:r>
        <w:rPr>
          <w:rFonts w:ascii="Arial" w:hAnsi="Arial"/>
          <w:sz w:val="24"/>
        </w:rPr>
        <w:t>Transcript Length: 69,829 characters</w:t>
      </w:r>
    </w:p>
    <w:p>
      <w:r>
        <w:rPr>
          <w:rFonts w:ascii="Arial" w:hAnsi="Arial"/>
          <w:sz w:val="24"/>
        </w:rPr>
        <w:t>Document Length: 50+ pages equivalent</w:t>
      </w:r>
    </w:p>
    <w:p>
      <w:r>
        <w:t>__________________________________________________</w:t>
      </w:r>
    </w:p>
    <w:p>
      <w:r>
        <w:rPr>
          <w:rFonts w:ascii="Arial" w:hAnsi="Arial"/>
          <w:sz w:val="24"/>
        </w:rPr>
        <w:t>This comprehensive analysis was automatically generated from the YouTube video transcript and metadata. For questions or updates, contact the creator.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